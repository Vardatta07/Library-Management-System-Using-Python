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5F6C" w14:textId="2C3DA9B7" w:rsidR="00815D44" w:rsidRDefault="002F571D">
      <w:pPr>
        <w:jc w:val="center"/>
        <w:rPr>
          <w:b/>
          <w:sz w:val="28"/>
          <w:szCs w:val="28"/>
        </w:rPr>
      </w:pPr>
      <w:r w:rsidRPr="002F571D">
        <w:rPr>
          <w:b/>
          <w:noProof/>
          <w:sz w:val="28"/>
          <w:szCs w:val="28"/>
        </w:rPr>
        <w:drawing>
          <wp:inline distT="0" distB="0" distL="0" distR="0" wp14:anchorId="54A49045" wp14:editId="3C334165">
            <wp:extent cx="914400" cy="907309"/>
            <wp:effectExtent l="0" t="0" r="0" b="7620"/>
            <wp:docPr id="89002719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27194" name="Picture 1" descr="A black and white logo&#10;&#10;AI-generated content may be incorrect."/>
                    <pic:cNvPicPr/>
                  </pic:nvPicPr>
                  <pic:blipFill>
                    <a:blip r:embed="rId8"/>
                    <a:stretch>
                      <a:fillRect/>
                    </a:stretch>
                  </pic:blipFill>
                  <pic:spPr>
                    <a:xfrm>
                      <a:off x="0" y="0"/>
                      <a:ext cx="937601" cy="930330"/>
                    </a:xfrm>
                    <a:prstGeom prst="rect">
                      <a:avLst/>
                    </a:prstGeom>
                  </pic:spPr>
                </pic:pic>
              </a:graphicData>
            </a:graphic>
          </wp:inline>
        </w:drawing>
      </w:r>
    </w:p>
    <w:p w14:paraId="208E5194" w14:textId="69A36F87" w:rsidR="00EB0D96" w:rsidRPr="00815D44" w:rsidRDefault="002F571D" w:rsidP="002F571D">
      <w:pPr>
        <w:rPr>
          <w:sz w:val="28"/>
          <w:szCs w:val="28"/>
        </w:rPr>
      </w:pPr>
      <w:r>
        <w:rPr>
          <w:b/>
          <w:sz w:val="28"/>
          <w:szCs w:val="28"/>
        </w:rPr>
        <w:t xml:space="preserve">                                                                   </w:t>
      </w:r>
      <w:r w:rsidRPr="00815D44">
        <w:rPr>
          <w:b/>
          <w:sz w:val="28"/>
          <w:szCs w:val="28"/>
        </w:rPr>
        <w:t>A</w:t>
      </w:r>
    </w:p>
    <w:p w14:paraId="0EDC6386" w14:textId="77777777" w:rsidR="00EB0D96" w:rsidRPr="00815D44" w:rsidRDefault="00000000">
      <w:pPr>
        <w:jc w:val="center"/>
        <w:rPr>
          <w:sz w:val="28"/>
          <w:szCs w:val="28"/>
        </w:rPr>
      </w:pPr>
      <w:r w:rsidRPr="00815D44">
        <w:rPr>
          <w:b/>
          <w:sz w:val="28"/>
          <w:szCs w:val="28"/>
        </w:rPr>
        <w:t>REPORT OF MINI PROJECT</w:t>
      </w:r>
    </w:p>
    <w:p w14:paraId="37E2CD78" w14:textId="77777777" w:rsidR="00EB0D96" w:rsidRPr="00815D44" w:rsidRDefault="00000000">
      <w:pPr>
        <w:jc w:val="center"/>
        <w:rPr>
          <w:sz w:val="28"/>
          <w:szCs w:val="28"/>
        </w:rPr>
      </w:pPr>
      <w:r w:rsidRPr="00815D44">
        <w:rPr>
          <w:b/>
          <w:sz w:val="28"/>
          <w:szCs w:val="28"/>
        </w:rPr>
        <w:t>ON</w:t>
      </w:r>
    </w:p>
    <w:p w14:paraId="12F13A81" w14:textId="40B65283" w:rsidR="00EB0D96" w:rsidRPr="00815D44" w:rsidRDefault="00000000">
      <w:pPr>
        <w:jc w:val="center"/>
        <w:rPr>
          <w:sz w:val="28"/>
          <w:szCs w:val="28"/>
        </w:rPr>
      </w:pPr>
      <w:r w:rsidRPr="00815D44">
        <w:rPr>
          <w:b/>
          <w:sz w:val="28"/>
          <w:szCs w:val="28"/>
        </w:rPr>
        <w:t xml:space="preserve">“Library Management </w:t>
      </w:r>
      <w:proofErr w:type="gramStart"/>
      <w:r w:rsidRPr="00815D44">
        <w:rPr>
          <w:b/>
          <w:sz w:val="28"/>
          <w:szCs w:val="28"/>
        </w:rPr>
        <w:t>System ”</w:t>
      </w:r>
      <w:proofErr w:type="gramEnd"/>
    </w:p>
    <w:p w14:paraId="4B5E2C65" w14:textId="77777777" w:rsidR="00EB0D96" w:rsidRPr="00815D44" w:rsidRDefault="00000000">
      <w:pPr>
        <w:jc w:val="center"/>
        <w:rPr>
          <w:sz w:val="28"/>
          <w:szCs w:val="28"/>
        </w:rPr>
      </w:pPr>
      <w:r w:rsidRPr="00815D44">
        <w:rPr>
          <w:b/>
          <w:sz w:val="28"/>
          <w:szCs w:val="28"/>
        </w:rPr>
        <w:t>Submitted To</w:t>
      </w:r>
    </w:p>
    <w:p w14:paraId="76DA0E1B" w14:textId="03E18C1E" w:rsidR="00EB0D96" w:rsidRPr="00815D44" w:rsidRDefault="00000000">
      <w:pPr>
        <w:jc w:val="center"/>
        <w:rPr>
          <w:sz w:val="28"/>
          <w:szCs w:val="28"/>
        </w:rPr>
      </w:pPr>
      <w:r w:rsidRPr="00815D44">
        <w:rPr>
          <w:sz w:val="28"/>
          <w:szCs w:val="28"/>
        </w:rPr>
        <w:t xml:space="preserve">Computer Science and Technology, </w:t>
      </w:r>
      <w:r w:rsidR="0037244B">
        <w:rPr>
          <w:sz w:val="28"/>
          <w:szCs w:val="28"/>
        </w:rPr>
        <w:t>SCHOOL OF ENGINEERING &amp; TECHNOLOGY</w:t>
      </w:r>
    </w:p>
    <w:p w14:paraId="265C25D6" w14:textId="77777777" w:rsidR="00EB0D96" w:rsidRPr="00815D44" w:rsidRDefault="00000000">
      <w:pPr>
        <w:jc w:val="center"/>
        <w:rPr>
          <w:sz w:val="28"/>
          <w:szCs w:val="28"/>
        </w:rPr>
      </w:pPr>
      <w:r w:rsidRPr="00815D44">
        <w:rPr>
          <w:sz w:val="28"/>
          <w:szCs w:val="28"/>
        </w:rPr>
        <w:t>Shivaji University, Kolhapur</w:t>
      </w:r>
    </w:p>
    <w:p w14:paraId="60915065" w14:textId="776ABAAC" w:rsidR="00EB0D96" w:rsidRPr="00815D44" w:rsidRDefault="00000000" w:rsidP="0037244B">
      <w:pPr>
        <w:jc w:val="center"/>
        <w:rPr>
          <w:sz w:val="28"/>
          <w:szCs w:val="28"/>
        </w:rPr>
      </w:pPr>
      <w:r w:rsidRPr="00815D44">
        <w:rPr>
          <w:b/>
          <w:sz w:val="28"/>
          <w:szCs w:val="28"/>
        </w:rPr>
        <w:t>Library Management System</w:t>
      </w:r>
    </w:p>
    <w:p w14:paraId="41C60BC8" w14:textId="77777777" w:rsidR="00EB0D96" w:rsidRPr="00815D44" w:rsidRDefault="00000000">
      <w:pPr>
        <w:jc w:val="center"/>
        <w:rPr>
          <w:sz w:val="28"/>
          <w:szCs w:val="28"/>
        </w:rPr>
      </w:pPr>
      <w:r w:rsidRPr="00815D44">
        <w:rPr>
          <w:b/>
          <w:sz w:val="28"/>
          <w:szCs w:val="28"/>
        </w:rPr>
        <w:t>Submitted By</w:t>
      </w:r>
    </w:p>
    <w:tbl>
      <w:tblPr>
        <w:tblStyle w:val="TableGrid"/>
        <w:tblW w:w="0" w:type="auto"/>
        <w:tblLook w:val="04A0" w:firstRow="1" w:lastRow="0" w:firstColumn="1" w:lastColumn="0" w:noHBand="0" w:noVBand="1"/>
      </w:tblPr>
      <w:tblGrid>
        <w:gridCol w:w="2876"/>
        <w:gridCol w:w="2877"/>
        <w:gridCol w:w="2877"/>
      </w:tblGrid>
      <w:tr w:rsidR="00FC0D5D" w14:paraId="2F5D5CB5" w14:textId="77777777" w:rsidTr="00FC0D5D">
        <w:tc>
          <w:tcPr>
            <w:tcW w:w="2876" w:type="dxa"/>
          </w:tcPr>
          <w:p w14:paraId="2819EC0F" w14:textId="4BF4F2D0" w:rsidR="00FC0D5D" w:rsidRPr="00FC0D5D" w:rsidRDefault="00FC0D5D" w:rsidP="00FC0D5D">
            <w:pPr>
              <w:jc w:val="center"/>
              <w:rPr>
                <w:b/>
                <w:bCs/>
                <w:szCs w:val="24"/>
              </w:rPr>
            </w:pPr>
            <w:r w:rsidRPr="00FC0D5D">
              <w:rPr>
                <w:b/>
                <w:bCs/>
                <w:szCs w:val="24"/>
              </w:rPr>
              <w:t>ROLL NO.</w:t>
            </w:r>
          </w:p>
        </w:tc>
        <w:tc>
          <w:tcPr>
            <w:tcW w:w="2877" w:type="dxa"/>
          </w:tcPr>
          <w:p w14:paraId="0581C9D4" w14:textId="39D7B95F" w:rsidR="00FC0D5D" w:rsidRPr="00FC0D5D" w:rsidRDefault="00FC0D5D" w:rsidP="00FC0D5D">
            <w:pPr>
              <w:jc w:val="center"/>
              <w:rPr>
                <w:b/>
                <w:bCs/>
                <w:szCs w:val="24"/>
              </w:rPr>
            </w:pPr>
            <w:r w:rsidRPr="00FC0D5D">
              <w:rPr>
                <w:b/>
                <w:bCs/>
                <w:szCs w:val="24"/>
              </w:rPr>
              <w:t>NAME</w:t>
            </w:r>
          </w:p>
        </w:tc>
        <w:tc>
          <w:tcPr>
            <w:tcW w:w="2877" w:type="dxa"/>
          </w:tcPr>
          <w:p w14:paraId="5F287D57" w14:textId="3D914996" w:rsidR="00FC0D5D" w:rsidRPr="00FC0D5D" w:rsidRDefault="00FC0D5D" w:rsidP="00FC0D5D">
            <w:pPr>
              <w:jc w:val="center"/>
              <w:rPr>
                <w:b/>
                <w:bCs/>
                <w:szCs w:val="24"/>
              </w:rPr>
            </w:pPr>
            <w:r w:rsidRPr="00FC0D5D">
              <w:rPr>
                <w:b/>
                <w:bCs/>
                <w:szCs w:val="24"/>
              </w:rPr>
              <w:t>PRN NO.</w:t>
            </w:r>
          </w:p>
        </w:tc>
      </w:tr>
      <w:tr w:rsidR="00FC0D5D" w14:paraId="6AD824D7" w14:textId="77777777" w:rsidTr="00FC0D5D">
        <w:tc>
          <w:tcPr>
            <w:tcW w:w="2876" w:type="dxa"/>
          </w:tcPr>
          <w:p w14:paraId="2BBA4706" w14:textId="2A9B74A9" w:rsidR="00FC0D5D" w:rsidRPr="00FC0D5D" w:rsidRDefault="00FC0D5D" w:rsidP="00FC0D5D">
            <w:pPr>
              <w:jc w:val="center"/>
              <w:rPr>
                <w:szCs w:val="24"/>
              </w:rPr>
            </w:pPr>
            <w:r w:rsidRPr="00FC0D5D">
              <w:rPr>
                <w:szCs w:val="24"/>
              </w:rPr>
              <w:t>09</w:t>
            </w:r>
          </w:p>
        </w:tc>
        <w:tc>
          <w:tcPr>
            <w:tcW w:w="2877" w:type="dxa"/>
          </w:tcPr>
          <w:p w14:paraId="24437EA8" w14:textId="36490085" w:rsidR="00FC0D5D" w:rsidRPr="00FC0D5D" w:rsidRDefault="00FC0D5D" w:rsidP="00FC0D5D">
            <w:pPr>
              <w:jc w:val="center"/>
              <w:rPr>
                <w:szCs w:val="24"/>
              </w:rPr>
            </w:pPr>
            <w:proofErr w:type="spellStart"/>
            <w:r w:rsidRPr="00FC0D5D">
              <w:rPr>
                <w:szCs w:val="24"/>
              </w:rPr>
              <w:t>Vardatta</w:t>
            </w:r>
            <w:proofErr w:type="spellEnd"/>
            <w:r w:rsidRPr="00FC0D5D">
              <w:rPr>
                <w:szCs w:val="24"/>
              </w:rPr>
              <w:t xml:space="preserve"> R</w:t>
            </w:r>
            <w:r>
              <w:rPr>
                <w:szCs w:val="24"/>
              </w:rPr>
              <w:t xml:space="preserve">. </w:t>
            </w:r>
            <w:r w:rsidRPr="00FC0D5D">
              <w:rPr>
                <w:szCs w:val="24"/>
              </w:rPr>
              <w:t>Deshpande</w:t>
            </w:r>
          </w:p>
        </w:tc>
        <w:tc>
          <w:tcPr>
            <w:tcW w:w="2877" w:type="dxa"/>
          </w:tcPr>
          <w:p w14:paraId="4C5EC5D4" w14:textId="7E76EB92" w:rsidR="00FC0D5D" w:rsidRPr="004A6AD7" w:rsidRDefault="00FC0D5D" w:rsidP="004A6AD7">
            <w:pPr>
              <w:jc w:val="center"/>
              <w:rPr>
                <w:szCs w:val="24"/>
              </w:rPr>
            </w:pPr>
            <w:r w:rsidRPr="004A6AD7">
              <w:rPr>
                <w:szCs w:val="24"/>
              </w:rPr>
              <w:t>2024075092</w:t>
            </w:r>
          </w:p>
        </w:tc>
      </w:tr>
      <w:tr w:rsidR="00FC0D5D" w14:paraId="66DF47AD" w14:textId="77777777" w:rsidTr="00FC0D5D">
        <w:tc>
          <w:tcPr>
            <w:tcW w:w="2876" w:type="dxa"/>
          </w:tcPr>
          <w:p w14:paraId="010A293F" w14:textId="28FF878E" w:rsidR="00FC0D5D" w:rsidRPr="00FC0D5D" w:rsidRDefault="00FC0D5D" w:rsidP="00FC0D5D">
            <w:pPr>
              <w:jc w:val="center"/>
              <w:rPr>
                <w:szCs w:val="24"/>
              </w:rPr>
            </w:pPr>
            <w:r>
              <w:rPr>
                <w:szCs w:val="24"/>
              </w:rPr>
              <w:t>12</w:t>
            </w:r>
          </w:p>
        </w:tc>
        <w:tc>
          <w:tcPr>
            <w:tcW w:w="2877" w:type="dxa"/>
          </w:tcPr>
          <w:p w14:paraId="7DDD00F8" w14:textId="69B88B31" w:rsidR="00FC0D5D" w:rsidRPr="00FC0D5D" w:rsidRDefault="00FC0D5D" w:rsidP="00FC0D5D">
            <w:pPr>
              <w:jc w:val="center"/>
              <w:rPr>
                <w:szCs w:val="24"/>
              </w:rPr>
            </w:pPr>
            <w:r w:rsidRPr="00FC0D5D">
              <w:rPr>
                <w:szCs w:val="24"/>
              </w:rPr>
              <w:t>Aniket M</w:t>
            </w:r>
            <w:r>
              <w:rPr>
                <w:szCs w:val="24"/>
              </w:rPr>
              <w:t>.</w:t>
            </w:r>
            <w:r w:rsidRPr="00FC0D5D">
              <w:rPr>
                <w:szCs w:val="24"/>
              </w:rPr>
              <w:t xml:space="preserve"> </w:t>
            </w:r>
            <w:proofErr w:type="spellStart"/>
            <w:r w:rsidRPr="00FC0D5D">
              <w:rPr>
                <w:szCs w:val="24"/>
              </w:rPr>
              <w:t>Gavade</w:t>
            </w:r>
            <w:proofErr w:type="spellEnd"/>
          </w:p>
        </w:tc>
        <w:tc>
          <w:tcPr>
            <w:tcW w:w="2877" w:type="dxa"/>
          </w:tcPr>
          <w:p w14:paraId="227B14F2" w14:textId="0B7C7928" w:rsidR="00FC0D5D" w:rsidRPr="004A6AD7" w:rsidRDefault="00FC0D5D" w:rsidP="004A6AD7">
            <w:pPr>
              <w:jc w:val="center"/>
              <w:rPr>
                <w:szCs w:val="24"/>
              </w:rPr>
            </w:pPr>
            <w:r w:rsidRPr="004A6AD7">
              <w:rPr>
                <w:szCs w:val="24"/>
              </w:rPr>
              <w:t>2024076132</w:t>
            </w:r>
          </w:p>
        </w:tc>
      </w:tr>
      <w:tr w:rsidR="00FC0D5D" w14:paraId="2B02FFDB" w14:textId="77777777" w:rsidTr="00FC0D5D">
        <w:tc>
          <w:tcPr>
            <w:tcW w:w="2876" w:type="dxa"/>
          </w:tcPr>
          <w:p w14:paraId="1ECDA7CB" w14:textId="0E5F719F" w:rsidR="00FC0D5D" w:rsidRPr="00FC0D5D" w:rsidRDefault="00FC0D5D" w:rsidP="00FC0D5D">
            <w:pPr>
              <w:jc w:val="center"/>
              <w:rPr>
                <w:szCs w:val="24"/>
              </w:rPr>
            </w:pPr>
            <w:r>
              <w:rPr>
                <w:szCs w:val="24"/>
              </w:rPr>
              <w:t>08</w:t>
            </w:r>
          </w:p>
        </w:tc>
        <w:tc>
          <w:tcPr>
            <w:tcW w:w="2877" w:type="dxa"/>
          </w:tcPr>
          <w:p w14:paraId="52AAD875" w14:textId="2246D96E" w:rsidR="00FC0D5D" w:rsidRPr="00FC0D5D" w:rsidRDefault="00FC0D5D" w:rsidP="00FC0D5D">
            <w:pPr>
              <w:jc w:val="center"/>
              <w:rPr>
                <w:szCs w:val="24"/>
              </w:rPr>
            </w:pPr>
            <w:r w:rsidRPr="00FC0D5D">
              <w:rPr>
                <w:szCs w:val="24"/>
              </w:rPr>
              <w:t xml:space="preserve">Vaishnav </w:t>
            </w:r>
            <w:r>
              <w:rPr>
                <w:szCs w:val="24"/>
              </w:rPr>
              <w:t>B.</w:t>
            </w:r>
            <w:r w:rsidRPr="00FC0D5D">
              <w:rPr>
                <w:szCs w:val="24"/>
              </w:rPr>
              <w:t xml:space="preserve"> Chine</w:t>
            </w:r>
          </w:p>
        </w:tc>
        <w:tc>
          <w:tcPr>
            <w:tcW w:w="2877" w:type="dxa"/>
          </w:tcPr>
          <w:p w14:paraId="7F3EE5CE" w14:textId="3274B423" w:rsidR="00FC0D5D" w:rsidRPr="004A6AD7" w:rsidRDefault="00FC0D5D" w:rsidP="004A6AD7">
            <w:pPr>
              <w:jc w:val="center"/>
              <w:rPr>
                <w:szCs w:val="24"/>
              </w:rPr>
            </w:pPr>
            <w:r w:rsidRPr="004A6AD7">
              <w:rPr>
                <w:szCs w:val="24"/>
              </w:rPr>
              <w:t>202407</w:t>
            </w:r>
            <w:r w:rsidR="004A6AD7" w:rsidRPr="004A6AD7">
              <w:rPr>
                <w:szCs w:val="24"/>
              </w:rPr>
              <w:t>5307</w:t>
            </w:r>
          </w:p>
        </w:tc>
      </w:tr>
      <w:tr w:rsidR="00FC0D5D" w14:paraId="5B1F056F" w14:textId="77777777" w:rsidTr="00FC0D5D">
        <w:tc>
          <w:tcPr>
            <w:tcW w:w="2876" w:type="dxa"/>
          </w:tcPr>
          <w:p w14:paraId="2D1E3D51" w14:textId="1448DDC9" w:rsidR="00FC0D5D" w:rsidRPr="00FC0D5D" w:rsidRDefault="00FC0D5D" w:rsidP="00FC0D5D">
            <w:pPr>
              <w:jc w:val="center"/>
              <w:rPr>
                <w:szCs w:val="24"/>
              </w:rPr>
            </w:pPr>
            <w:r w:rsidRPr="00FC0D5D">
              <w:rPr>
                <w:szCs w:val="24"/>
              </w:rPr>
              <w:t>16</w:t>
            </w:r>
          </w:p>
        </w:tc>
        <w:tc>
          <w:tcPr>
            <w:tcW w:w="2877" w:type="dxa"/>
          </w:tcPr>
          <w:p w14:paraId="7C230E36" w14:textId="01E8C402" w:rsidR="00FC0D5D" w:rsidRPr="00FC0D5D" w:rsidRDefault="00FC0D5D" w:rsidP="00FC0D5D">
            <w:pPr>
              <w:jc w:val="center"/>
              <w:rPr>
                <w:szCs w:val="24"/>
              </w:rPr>
            </w:pPr>
            <w:r w:rsidRPr="00FC0D5D">
              <w:rPr>
                <w:szCs w:val="24"/>
              </w:rPr>
              <w:t>Sahil K</w:t>
            </w:r>
            <w:r>
              <w:rPr>
                <w:szCs w:val="24"/>
              </w:rPr>
              <w:t>.</w:t>
            </w:r>
            <w:r w:rsidRPr="00FC0D5D">
              <w:rPr>
                <w:szCs w:val="24"/>
              </w:rPr>
              <w:t xml:space="preserve"> Jadhav</w:t>
            </w:r>
          </w:p>
        </w:tc>
        <w:tc>
          <w:tcPr>
            <w:tcW w:w="2877" w:type="dxa"/>
          </w:tcPr>
          <w:p w14:paraId="67E519E3" w14:textId="2953EEEC" w:rsidR="00FC0D5D" w:rsidRPr="004A6AD7" w:rsidRDefault="00FC0D5D" w:rsidP="004A6AD7">
            <w:pPr>
              <w:jc w:val="center"/>
              <w:rPr>
                <w:szCs w:val="24"/>
              </w:rPr>
            </w:pPr>
            <w:r w:rsidRPr="004A6AD7">
              <w:rPr>
                <w:szCs w:val="24"/>
              </w:rPr>
              <w:t>202407</w:t>
            </w:r>
            <w:r w:rsidR="004A6AD7" w:rsidRPr="004A6AD7">
              <w:rPr>
                <w:szCs w:val="24"/>
              </w:rPr>
              <w:t>5119</w:t>
            </w:r>
          </w:p>
        </w:tc>
      </w:tr>
    </w:tbl>
    <w:p w14:paraId="644CA8BF" w14:textId="241D6255" w:rsidR="00EB0D96" w:rsidRPr="00815D44" w:rsidRDefault="00EB0D96" w:rsidP="008137F5">
      <w:pPr>
        <w:rPr>
          <w:sz w:val="28"/>
          <w:szCs w:val="28"/>
        </w:rPr>
      </w:pPr>
    </w:p>
    <w:p w14:paraId="6BF2983A" w14:textId="77777777" w:rsidR="00EB0D96" w:rsidRPr="00815D44" w:rsidRDefault="00EB0D96">
      <w:pPr>
        <w:jc w:val="center"/>
        <w:rPr>
          <w:sz w:val="28"/>
          <w:szCs w:val="28"/>
        </w:rPr>
      </w:pPr>
    </w:p>
    <w:p w14:paraId="54C6D80A" w14:textId="77777777" w:rsidR="00EB0D96" w:rsidRPr="00815D44" w:rsidRDefault="00000000">
      <w:pPr>
        <w:jc w:val="center"/>
        <w:rPr>
          <w:sz w:val="28"/>
          <w:szCs w:val="28"/>
        </w:rPr>
      </w:pPr>
      <w:r w:rsidRPr="00815D44">
        <w:rPr>
          <w:b/>
          <w:sz w:val="28"/>
          <w:szCs w:val="28"/>
        </w:rPr>
        <w:t>Under the Guidance of</w:t>
      </w:r>
    </w:p>
    <w:p w14:paraId="6B5AD1EB" w14:textId="7DAC6FB4" w:rsidR="00EB0D96" w:rsidRPr="00815D44" w:rsidRDefault="004A6AD7">
      <w:pPr>
        <w:jc w:val="center"/>
        <w:rPr>
          <w:sz w:val="28"/>
          <w:szCs w:val="28"/>
        </w:rPr>
      </w:pPr>
      <w:proofErr w:type="spellStart"/>
      <w:r>
        <w:rPr>
          <w:sz w:val="28"/>
          <w:szCs w:val="28"/>
        </w:rPr>
        <w:t>Prof</w:t>
      </w:r>
      <w:r w:rsidR="008137F5">
        <w:rPr>
          <w:sz w:val="28"/>
          <w:szCs w:val="28"/>
        </w:rPr>
        <w:t>.</w:t>
      </w:r>
      <w:r>
        <w:rPr>
          <w:sz w:val="28"/>
          <w:szCs w:val="28"/>
        </w:rPr>
        <w:t>Amarja</w:t>
      </w:r>
      <w:proofErr w:type="spellEnd"/>
      <w:r>
        <w:rPr>
          <w:sz w:val="28"/>
          <w:szCs w:val="28"/>
        </w:rPr>
        <w:t xml:space="preserve"> Bhosale</w:t>
      </w:r>
    </w:p>
    <w:p w14:paraId="16341FDB" w14:textId="015354E6" w:rsidR="00EB0D96" w:rsidRPr="00815D44" w:rsidRDefault="00000000">
      <w:pPr>
        <w:jc w:val="center"/>
        <w:rPr>
          <w:sz w:val="28"/>
          <w:szCs w:val="28"/>
        </w:rPr>
      </w:pPr>
      <w:r w:rsidRPr="0037244B">
        <w:rPr>
          <w:sz w:val="28"/>
          <w:szCs w:val="28"/>
        </w:rPr>
        <w:t>Computer Science &amp; Technology</w:t>
      </w:r>
      <w:r w:rsidRPr="00815D44">
        <w:rPr>
          <w:sz w:val="28"/>
          <w:szCs w:val="28"/>
        </w:rPr>
        <w:t xml:space="preserve">, </w:t>
      </w:r>
      <w:r w:rsidR="0037244B">
        <w:rPr>
          <w:sz w:val="28"/>
          <w:szCs w:val="28"/>
        </w:rPr>
        <w:t>SCHOOL OF ENGINEERING &amp; TECHNOLOGY</w:t>
      </w:r>
    </w:p>
    <w:p w14:paraId="68B6D538" w14:textId="77777777" w:rsidR="00EB0D96" w:rsidRDefault="00000000">
      <w:pPr>
        <w:jc w:val="center"/>
        <w:rPr>
          <w:sz w:val="28"/>
          <w:szCs w:val="28"/>
        </w:rPr>
      </w:pPr>
      <w:r w:rsidRPr="00815D44">
        <w:rPr>
          <w:sz w:val="28"/>
          <w:szCs w:val="28"/>
        </w:rPr>
        <w:t>Shivaji University, Kolhapur</w:t>
      </w:r>
    </w:p>
    <w:p w14:paraId="5050FC7C" w14:textId="619338E0" w:rsidR="004A6AD7" w:rsidRPr="00815D44" w:rsidRDefault="004A6AD7">
      <w:pPr>
        <w:jc w:val="center"/>
        <w:rPr>
          <w:sz w:val="28"/>
          <w:szCs w:val="28"/>
        </w:rPr>
      </w:pPr>
      <w:r>
        <w:rPr>
          <w:sz w:val="28"/>
          <w:szCs w:val="28"/>
        </w:rPr>
        <w:t>2025-26</w:t>
      </w:r>
    </w:p>
    <w:p w14:paraId="143D4DFE" w14:textId="7D3F52FB" w:rsidR="00EB0D96" w:rsidRDefault="00000000" w:rsidP="004A6AD7">
      <w:pPr>
        <w:jc w:val="center"/>
        <w:rPr>
          <w:b/>
          <w:bCs/>
          <w:sz w:val="36"/>
          <w:szCs w:val="36"/>
        </w:rPr>
      </w:pPr>
      <w:r w:rsidRPr="00815D44">
        <w:rPr>
          <w:sz w:val="28"/>
          <w:szCs w:val="28"/>
        </w:rPr>
        <w:br w:type="page"/>
      </w:r>
      <w:r w:rsidRPr="004A6AD7">
        <w:rPr>
          <w:b/>
          <w:bCs/>
          <w:sz w:val="36"/>
          <w:szCs w:val="36"/>
        </w:rPr>
        <w:lastRenderedPageBreak/>
        <w:t>CERTIFICATE</w:t>
      </w:r>
    </w:p>
    <w:p w14:paraId="7FFDCD5E" w14:textId="77777777" w:rsidR="00D8463E" w:rsidRPr="004A6AD7" w:rsidRDefault="00D8463E" w:rsidP="004A6AD7">
      <w:pPr>
        <w:jc w:val="center"/>
        <w:rPr>
          <w:b/>
          <w:bCs/>
          <w:sz w:val="36"/>
          <w:szCs w:val="36"/>
        </w:rPr>
      </w:pPr>
    </w:p>
    <w:p w14:paraId="0EE5C0E0" w14:textId="77777777" w:rsidR="00EB0D96" w:rsidRPr="00815D44" w:rsidRDefault="00000000">
      <w:pPr>
        <w:rPr>
          <w:sz w:val="28"/>
          <w:szCs w:val="28"/>
        </w:rPr>
      </w:pPr>
      <w:r w:rsidRPr="00815D44">
        <w:rPr>
          <w:b/>
          <w:sz w:val="28"/>
          <w:szCs w:val="28"/>
        </w:rPr>
        <w:t>Shivaji University, Kolhapur</w:t>
      </w:r>
    </w:p>
    <w:p w14:paraId="1F24FC50" w14:textId="77777777" w:rsidR="00EB0D96" w:rsidRPr="00815D44" w:rsidRDefault="00000000">
      <w:pPr>
        <w:rPr>
          <w:sz w:val="28"/>
          <w:szCs w:val="28"/>
        </w:rPr>
      </w:pPr>
      <w:r w:rsidRPr="00815D44">
        <w:rPr>
          <w:sz w:val="28"/>
          <w:szCs w:val="28"/>
        </w:rPr>
        <w:t>Mini Project report</w:t>
      </w:r>
      <w:r w:rsidRPr="00815D44">
        <w:rPr>
          <w:sz w:val="28"/>
          <w:szCs w:val="28"/>
        </w:rPr>
        <w:br/>
      </w:r>
    </w:p>
    <w:p w14:paraId="68F03F9C" w14:textId="77777777" w:rsidR="00EB0D96" w:rsidRPr="00815D44" w:rsidRDefault="00000000">
      <w:pPr>
        <w:rPr>
          <w:sz w:val="28"/>
          <w:szCs w:val="28"/>
        </w:rPr>
      </w:pPr>
      <w:r w:rsidRPr="00815D44">
        <w:rPr>
          <w:sz w:val="28"/>
          <w:szCs w:val="28"/>
        </w:rPr>
        <w:t>Has been successfully completed by</w:t>
      </w:r>
    </w:p>
    <w:p w14:paraId="63C52680" w14:textId="7EB3BDC6" w:rsidR="00EB0D96" w:rsidRPr="00815D44" w:rsidRDefault="00000000">
      <w:pPr>
        <w:rPr>
          <w:sz w:val="28"/>
          <w:szCs w:val="28"/>
        </w:rPr>
      </w:pPr>
      <w:r w:rsidRPr="00815D44">
        <w:rPr>
          <w:b/>
          <w:sz w:val="28"/>
          <w:szCs w:val="28"/>
        </w:rPr>
        <w:t>Mr. ____________________________</w:t>
      </w:r>
    </w:p>
    <w:p w14:paraId="1D62ECBF" w14:textId="3BCD5179" w:rsidR="00EB0D96" w:rsidRPr="00815D44" w:rsidRDefault="00000000">
      <w:pPr>
        <w:rPr>
          <w:sz w:val="28"/>
          <w:szCs w:val="28"/>
        </w:rPr>
      </w:pPr>
      <w:r w:rsidRPr="00815D44">
        <w:rPr>
          <w:sz w:val="28"/>
          <w:szCs w:val="28"/>
        </w:rPr>
        <w:t>I satisfactorily completed a mini project report on "Library Management System " under the guidance o</w:t>
      </w:r>
      <w:r w:rsidR="004A6AD7">
        <w:rPr>
          <w:sz w:val="28"/>
          <w:szCs w:val="28"/>
        </w:rPr>
        <w:t>f Prof. Amarja Bhosale</w:t>
      </w:r>
      <w:r w:rsidRPr="00815D44">
        <w:rPr>
          <w:sz w:val="28"/>
          <w:szCs w:val="28"/>
        </w:rPr>
        <w:t xml:space="preserve"> towards fulfilment of B.Tech. (Computer Science &amp; Technology) Semester III of </w:t>
      </w:r>
      <w:r w:rsidR="0037244B">
        <w:rPr>
          <w:sz w:val="28"/>
          <w:szCs w:val="28"/>
        </w:rPr>
        <w:t>SCHOOL OF ENGINEERING &amp; TECHNOLOGY</w:t>
      </w:r>
      <w:r w:rsidRPr="00815D44">
        <w:rPr>
          <w:sz w:val="28"/>
          <w:szCs w:val="28"/>
        </w:rPr>
        <w:t>, Shivaji University, Kolhapur.</w:t>
      </w:r>
    </w:p>
    <w:p w14:paraId="7721129B" w14:textId="5D95E84B" w:rsidR="00EB0D96" w:rsidRPr="00815D44" w:rsidRDefault="00000000">
      <w:pPr>
        <w:rPr>
          <w:sz w:val="28"/>
          <w:szCs w:val="28"/>
        </w:rPr>
      </w:pPr>
      <w:r w:rsidRPr="00815D44">
        <w:rPr>
          <w:b/>
          <w:sz w:val="28"/>
          <w:szCs w:val="28"/>
        </w:rPr>
        <w:br/>
        <w:t>Guide</w:t>
      </w:r>
      <w:r w:rsidRPr="00815D44">
        <w:rPr>
          <w:b/>
          <w:sz w:val="28"/>
          <w:szCs w:val="28"/>
        </w:rPr>
        <w:tab/>
      </w:r>
      <w:r w:rsidRPr="00815D44">
        <w:rPr>
          <w:b/>
          <w:sz w:val="28"/>
          <w:szCs w:val="28"/>
        </w:rPr>
        <w:tab/>
      </w:r>
      <w:r w:rsidRPr="00815D44">
        <w:rPr>
          <w:b/>
          <w:sz w:val="28"/>
          <w:szCs w:val="28"/>
        </w:rPr>
        <w:tab/>
      </w:r>
      <w:r w:rsidRPr="00815D44">
        <w:rPr>
          <w:b/>
          <w:sz w:val="28"/>
          <w:szCs w:val="28"/>
        </w:rPr>
        <w:tab/>
      </w:r>
      <w:r w:rsidR="00815D44">
        <w:rPr>
          <w:b/>
          <w:sz w:val="28"/>
          <w:szCs w:val="28"/>
        </w:rPr>
        <w:t xml:space="preserve">                                            </w:t>
      </w:r>
      <w:r w:rsidRPr="00815D44">
        <w:rPr>
          <w:b/>
          <w:sz w:val="28"/>
          <w:szCs w:val="28"/>
        </w:rPr>
        <w:t>Co-Ordinator</w:t>
      </w:r>
    </w:p>
    <w:p w14:paraId="4AD3BF7E" w14:textId="3891DD5B" w:rsidR="00EB0D96" w:rsidRPr="00815D44" w:rsidRDefault="004A6AD7">
      <w:pPr>
        <w:rPr>
          <w:sz w:val="28"/>
          <w:szCs w:val="28"/>
        </w:rPr>
      </w:pPr>
      <w:r>
        <w:rPr>
          <w:sz w:val="28"/>
          <w:szCs w:val="28"/>
        </w:rPr>
        <w:t>Prof</w:t>
      </w:r>
      <w:r w:rsidR="00000000" w:rsidRPr="00815D44">
        <w:rPr>
          <w:sz w:val="28"/>
          <w:szCs w:val="28"/>
        </w:rPr>
        <w:t xml:space="preserve">. </w:t>
      </w:r>
      <w:r>
        <w:rPr>
          <w:sz w:val="28"/>
          <w:szCs w:val="28"/>
        </w:rPr>
        <w:t>Amarja Bhosale</w:t>
      </w:r>
      <w:r w:rsidR="00000000" w:rsidRPr="00815D44">
        <w:rPr>
          <w:sz w:val="28"/>
          <w:szCs w:val="28"/>
        </w:rPr>
        <w:tab/>
      </w:r>
      <w:r w:rsidR="00000000" w:rsidRPr="00815D44">
        <w:rPr>
          <w:sz w:val="28"/>
          <w:szCs w:val="28"/>
        </w:rPr>
        <w:tab/>
      </w:r>
      <w:r w:rsidR="00815D44">
        <w:rPr>
          <w:sz w:val="28"/>
          <w:szCs w:val="28"/>
        </w:rPr>
        <w:t xml:space="preserve">                                      </w:t>
      </w:r>
      <w:proofErr w:type="spellStart"/>
      <w:r w:rsidR="00815D44">
        <w:rPr>
          <w:sz w:val="28"/>
          <w:szCs w:val="28"/>
        </w:rPr>
        <w:t>Prof.Amarja</w:t>
      </w:r>
      <w:proofErr w:type="spellEnd"/>
      <w:r w:rsidR="00815D44">
        <w:rPr>
          <w:sz w:val="28"/>
          <w:szCs w:val="28"/>
        </w:rPr>
        <w:t xml:space="preserve"> Bhosale</w:t>
      </w:r>
    </w:p>
    <w:p w14:paraId="38660FED" w14:textId="77777777" w:rsidR="00EB0D96" w:rsidRPr="00815D44" w:rsidRDefault="00000000">
      <w:pPr>
        <w:rPr>
          <w:sz w:val="28"/>
          <w:szCs w:val="28"/>
        </w:rPr>
      </w:pPr>
      <w:r w:rsidRPr="00815D44">
        <w:rPr>
          <w:sz w:val="28"/>
          <w:szCs w:val="28"/>
        </w:rPr>
        <w:br/>
        <w:t>Date: ____________</w:t>
      </w:r>
    </w:p>
    <w:p w14:paraId="3E7DD80E" w14:textId="77777777" w:rsidR="00EB0D96" w:rsidRPr="00815D44" w:rsidRDefault="00000000">
      <w:pPr>
        <w:rPr>
          <w:sz w:val="28"/>
          <w:szCs w:val="28"/>
        </w:rPr>
      </w:pPr>
      <w:r w:rsidRPr="00815D44">
        <w:rPr>
          <w:sz w:val="28"/>
          <w:szCs w:val="28"/>
        </w:rPr>
        <w:t>Place: Kolhapur</w:t>
      </w:r>
    </w:p>
    <w:p w14:paraId="7CD66C92" w14:textId="77777777" w:rsidR="00EB0D96" w:rsidRPr="00815D44" w:rsidRDefault="00000000">
      <w:pPr>
        <w:rPr>
          <w:sz w:val="28"/>
          <w:szCs w:val="28"/>
        </w:rPr>
      </w:pPr>
      <w:r w:rsidRPr="00815D44">
        <w:rPr>
          <w:sz w:val="28"/>
          <w:szCs w:val="28"/>
        </w:rPr>
        <w:br w:type="page"/>
      </w:r>
    </w:p>
    <w:p w14:paraId="491014ED" w14:textId="77777777" w:rsidR="00EB0D96" w:rsidRPr="00D8463E" w:rsidRDefault="00000000" w:rsidP="00A27BEC">
      <w:pPr>
        <w:pStyle w:val="Heading1"/>
        <w:jc w:val="center"/>
        <w:rPr>
          <w:sz w:val="36"/>
          <w:szCs w:val="36"/>
        </w:rPr>
      </w:pPr>
      <w:r w:rsidRPr="00D8463E">
        <w:rPr>
          <w:sz w:val="36"/>
          <w:szCs w:val="36"/>
        </w:rPr>
        <w:lastRenderedPageBreak/>
        <w:t>DECLARATION</w:t>
      </w:r>
    </w:p>
    <w:p w14:paraId="5F24656A" w14:textId="77777777" w:rsidR="00D8463E" w:rsidRPr="00D8463E" w:rsidRDefault="00D8463E" w:rsidP="00D8463E"/>
    <w:p w14:paraId="08FF938E" w14:textId="0F3C95A6" w:rsidR="00EB0D96" w:rsidRPr="00815D44" w:rsidRDefault="00000000">
      <w:pPr>
        <w:rPr>
          <w:sz w:val="28"/>
          <w:szCs w:val="28"/>
        </w:rPr>
      </w:pPr>
      <w:r w:rsidRPr="00815D44">
        <w:rPr>
          <w:sz w:val="28"/>
          <w:szCs w:val="28"/>
        </w:rPr>
        <w:t xml:space="preserve">I hereby declare that the Mini Project entitled “Library Management </w:t>
      </w:r>
      <w:proofErr w:type="gramStart"/>
      <w:r w:rsidRPr="00815D44">
        <w:rPr>
          <w:sz w:val="28"/>
          <w:szCs w:val="28"/>
        </w:rPr>
        <w:t>System ”</w:t>
      </w:r>
      <w:proofErr w:type="gramEnd"/>
      <w:r w:rsidRPr="00815D44">
        <w:rPr>
          <w:sz w:val="28"/>
          <w:szCs w:val="28"/>
        </w:rPr>
        <w:t xml:space="preserve"> is completed and written by me and has not previously formed the basis for the award of any Degree or Diploma or other similar title of this or any other University or examining body.</w:t>
      </w:r>
    </w:p>
    <w:p w14:paraId="4FCC5EB0" w14:textId="77777777" w:rsidR="00EB0D96" w:rsidRPr="00815D44" w:rsidRDefault="00000000">
      <w:pPr>
        <w:rPr>
          <w:sz w:val="28"/>
          <w:szCs w:val="28"/>
        </w:rPr>
      </w:pPr>
      <w:r w:rsidRPr="00815D44">
        <w:rPr>
          <w:sz w:val="28"/>
          <w:szCs w:val="28"/>
        </w:rPr>
        <w:br/>
        <w:t>Date: ____________</w:t>
      </w:r>
    </w:p>
    <w:p w14:paraId="6E59774D" w14:textId="77777777" w:rsidR="00EB0D96" w:rsidRPr="00815D44" w:rsidRDefault="00000000">
      <w:pPr>
        <w:rPr>
          <w:sz w:val="28"/>
          <w:szCs w:val="28"/>
        </w:rPr>
      </w:pPr>
      <w:r w:rsidRPr="00815D44">
        <w:rPr>
          <w:sz w:val="28"/>
          <w:szCs w:val="28"/>
        </w:rPr>
        <w:t>Place: Kolhapur</w:t>
      </w:r>
    </w:p>
    <w:p w14:paraId="7942BE5A" w14:textId="77777777" w:rsidR="00EB0D96" w:rsidRPr="00815D44" w:rsidRDefault="00000000">
      <w:pPr>
        <w:rPr>
          <w:sz w:val="28"/>
          <w:szCs w:val="28"/>
        </w:rPr>
      </w:pPr>
      <w:r w:rsidRPr="00815D44">
        <w:rPr>
          <w:b/>
          <w:sz w:val="28"/>
          <w:szCs w:val="28"/>
        </w:rPr>
        <w:br/>
        <w:t>Student Name:</w:t>
      </w:r>
    </w:p>
    <w:p w14:paraId="108D8CCB" w14:textId="646DF4E8" w:rsidR="00EB0D96" w:rsidRDefault="00000000">
      <w:r w:rsidRPr="00815D44">
        <w:rPr>
          <w:sz w:val="28"/>
          <w:szCs w:val="28"/>
        </w:rPr>
        <w:t>Mr</w:t>
      </w:r>
      <w:r w:rsidR="004A6AD7">
        <w:rPr>
          <w:sz w:val="28"/>
          <w:szCs w:val="28"/>
        </w:rPr>
        <w:t>.</w:t>
      </w:r>
      <w:r w:rsidRPr="00815D44">
        <w:rPr>
          <w:sz w:val="28"/>
          <w:szCs w:val="28"/>
        </w:rPr>
        <w:t xml:space="preserve"> ____________________________</w:t>
      </w:r>
    </w:p>
    <w:p w14:paraId="215EF23C" w14:textId="77777777" w:rsidR="00EB0D96" w:rsidRDefault="00000000">
      <w:r>
        <w:br w:type="page"/>
      </w:r>
    </w:p>
    <w:p w14:paraId="527F9AE6" w14:textId="77777777" w:rsidR="00EB0D96" w:rsidRDefault="00000000" w:rsidP="00A27BEC">
      <w:pPr>
        <w:pStyle w:val="Heading1"/>
        <w:jc w:val="center"/>
        <w:rPr>
          <w:sz w:val="36"/>
          <w:szCs w:val="36"/>
        </w:rPr>
      </w:pPr>
      <w:r w:rsidRPr="00815D44">
        <w:rPr>
          <w:sz w:val="36"/>
          <w:szCs w:val="36"/>
        </w:rPr>
        <w:lastRenderedPageBreak/>
        <w:t>ACKNOWLEDGEMENT</w:t>
      </w:r>
    </w:p>
    <w:p w14:paraId="7AA79D25" w14:textId="77777777" w:rsidR="00D8463E" w:rsidRPr="00D8463E" w:rsidRDefault="00D8463E" w:rsidP="00D8463E"/>
    <w:p w14:paraId="04663EC1" w14:textId="3FC59166" w:rsidR="00EB0D96" w:rsidRPr="00815D44" w:rsidRDefault="00000000">
      <w:pPr>
        <w:rPr>
          <w:sz w:val="24"/>
          <w:szCs w:val="24"/>
        </w:rPr>
      </w:pPr>
      <w:r w:rsidRPr="00815D44">
        <w:rPr>
          <w:sz w:val="24"/>
          <w:szCs w:val="24"/>
        </w:rPr>
        <w:t xml:space="preserve">During the selection and implementation of the topic entitled “Library Management </w:t>
      </w:r>
      <w:proofErr w:type="gramStart"/>
      <w:r w:rsidRPr="00815D44">
        <w:rPr>
          <w:sz w:val="24"/>
          <w:szCs w:val="24"/>
        </w:rPr>
        <w:t>System ”</w:t>
      </w:r>
      <w:proofErr w:type="gramEnd"/>
      <w:r w:rsidRPr="00815D44">
        <w:rPr>
          <w:sz w:val="24"/>
          <w:szCs w:val="24"/>
        </w:rPr>
        <w:t>, the help I received from my professors, family and friends is invaluable and I am deeply thankful to them.</w:t>
      </w:r>
    </w:p>
    <w:p w14:paraId="61821361" w14:textId="7570ED82" w:rsidR="00EB0D96" w:rsidRPr="00815D44" w:rsidRDefault="00000000">
      <w:pPr>
        <w:rPr>
          <w:sz w:val="24"/>
          <w:szCs w:val="24"/>
        </w:rPr>
      </w:pPr>
      <w:r w:rsidRPr="00815D44">
        <w:rPr>
          <w:sz w:val="24"/>
          <w:szCs w:val="24"/>
        </w:rPr>
        <w:t>I would like to express my sincere gratitude to my mini project guide</w:t>
      </w:r>
      <w:r w:rsidR="004A6AD7">
        <w:rPr>
          <w:sz w:val="24"/>
          <w:szCs w:val="24"/>
        </w:rPr>
        <w:t xml:space="preserve"> Prof. Amarja Bhosale</w:t>
      </w:r>
      <w:r w:rsidRPr="00815D44">
        <w:rPr>
          <w:sz w:val="24"/>
          <w:szCs w:val="24"/>
        </w:rPr>
        <w:t xml:space="preserve"> and the </w:t>
      </w:r>
      <w:r w:rsidR="004A6AD7">
        <w:rPr>
          <w:sz w:val="24"/>
          <w:szCs w:val="24"/>
        </w:rPr>
        <w:t xml:space="preserve">HOD </w:t>
      </w:r>
      <w:r w:rsidRPr="00815D44">
        <w:rPr>
          <w:sz w:val="24"/>
          <w:szCs w:val="24"/>
        </w:rPr>
        <w:t>of Computer Science and Technology Dr. R. J. Deshmukh for their continuous support, suggestions, encouragement and interest in my mini project work.</w:t>
      </w:r>
    </w:p>
    <w:p w14:paraId="562E62F4" w14:textId="77777777" w:rsidR="00EB0D96" w:rsidRPr="00815D44" w:rsidRDefault="00000000">
      <w:pPr>
        <w:rPr>
          <w:sz w:val="24"/>
          <w:szCs w:val="24"/>
        </w:rPr>
      </w:pPr>
      <w:r w:rsidRPr="00815D44">
        <w:rPr>
          <w:sz w:val="24"/>
          <w:szCs w:val="24"/>
        </w:rPr>
        <w:t>I also thank all teaching and non-teaching staff of the department for providing the necessary facilities and a positive environment for the successful completion of this work.</w:t>
      </w:r>
    </w:p>
    <w:p w14:paraId="4C970800" w14:textId="77777777" w:rsidR="00EB0D96" w:rsidRPr="00815D44" w:rsidRDefault="00000000">
      <w:pPr>
        <w:rPr>
          <w:sz w:val="24"/>
          <w:szCs w:val="24"/>
        </w:rPr>
      </w:pPr>
      <w:r w:rsidRPr="00815D44">
        <w:rPr>
          <w:sz w:val="24"/>
          <w:szCs w:val="24"/>
        </w:rPr>
        <w:t>Last but not least, I would like to thank my friends and parents for their constant support and motivation.</w:t>
      </w:r>
    </w:p>
    <w:p w14:paraId="591ACE47" w14:textId="77777777" w:rsidR="00EB0D96" w:rsidRPr="00815D44" w:rsidRDefault="00000000">
      <w:pPr>
        <w:rPr>
          <w:sz w:val="24"/>
          <w:szCs w:val="24"/>
        </w:rPr>
      </w:pPr>
      <w:r w:rsidRPr="00815D44">
        <w:rPr>
          <w:sz w:val="24"/>
          <w:szCs w:val="24"/>
        </w:rPr>
        <w:br/>
        <w:t>SUBMITTED BY –</w:t>
      </w:r>
    </w:p>
    <w:p w14:paraId="5D760ABD" w14:textId="5B1E5858" w:rsidR="00815D44" w:rsidRPr="00815D44" w:rsidRDefault="00000000">
      <w:pPr>
        <w:rPr>
          <w:sz w:val="24"/>
          <w:szCs w:val="24"/>
        </w:rPr>
      </w:pPr>
      <w:r w:rsidRPr="00815D44">
        <w:rPr>
          <w:sz w:val="24"/>
          <w:szCs w:val="24"/>
        </w:rPr>
        <w:t>Mr. ____________________________</w:t>
      </w:r>
    </w:p>
    <w:p w14:paraId="61042388" w14:textId="60BC6A3E" w:rsidR="00EB0D96" w:rsidRPr="00815D44" w:rsidRDefault="00000000">
      <w:pPr>
        <w:rPr>
          <w:sz w:val="24"/>
          <w:szCs w:val="24"/>
        </w:rPr>
      </w:pPr>
      <w:r w:rsidRPr="00815D44">
        <w:rPr>
          <w:sz w:val="24"/>
          <w:szCs w:val="24"/>
        </w:rPr>
        <w:br/>
        <w:t>Academic Year 202</w:t>
      </w:r>
      <w:r w:rsidR="00815D44">
        <w:rPr>
          <w:sz w:val="24"/>
          <w:szCs w:val="24"/>
        </w:rPr>
        <w:t>5</w:t>
      </w:r>
      <w:r w:rsidRPr="00815D44">
        <w:rPr>
          <w:sz w:val="24"/>
          <w:szCs w:val="24"/>
        </w:rPr>
        <w:t>-2</w:t>
      </w:r>
      <w:r w:rsidR="00815D44">
        <w:rPr>
          <w:sz w:val="24"/>
          <w:szCs w:val="24"/>
        </w:rPr>
        <w:t>6</w:t>
      </w:r>
    </w:p>
    <w:p w14:paraId="76D3FE88" w14:textId="77777777" w:rsidR="00EB0D96" w:rsidRPr="00815D44" w:rsidRDefault="00000000">
      <w:pPr>
        <w:rPr>
          <w:sz w:val="24"/>
          <w:szCs w:val="24"/>
        </w:rPr>
      </w:pPr>
      <w:r w:rsidRPr="00815D44">
        <w:rPr>
          <w:sz w:val="24"/>
          <w:szCs w:val="24"/>
        </w:rPr>
        <w:t>Place: Kolhapur</w:t>
      </w:r>
    </w:p>
    <w:p w14:paraId="3DD89759" w14:textId="77777777" w:rsidR="00EB0D96" w:rsidRPr="00815D44" w:rsidRDefault="00000000">
      <w:pPr>
        <w:rPr>
          <w:sz w:val="24"/>
          <w:szCs w:val="24"/>
        </w:rPr>
      </w:pPr>
      <w:r w:rsidRPr="00815D44">
        <w:rPr>
          <w:sz w:val="24"/>
          <w:szCs w:val="24"/>
        </w:rPr>
        <w:br w:type="page"/>
      </w:r>
    </w:p>
    <w:p w14:paraId="3933198F" w14:textId="77777777" w:rsidR="00EB0D96" w:rsidRDefault="00000000" w:rsidP="00D8463E">
      <w:pPr>
        <w:pStyle w:val="Heading1"/>
        <w:jc w:val="center"/>
        <w:rPr>
          <w:sz w:val="36"/>
          <w:szCs w:val="36"/>
        </w:rPr>
      </w:pPr>
      <w:r w:rsidRPr="00815D44">
        <w:rPr>
          <w:sz w:val="36"/>
          <w:szCs w:val="36"/>
        </w:rPr>
        <w:lastRenderedPageBreak/>
        <w:t>Report Details</w:t>
      </w:r>
    </w:p>
    <w:p w14:paraId="1E09EF29" w14:textId="77777777" w:rsidR="00D8463E" w:rsidRPr="00D8463E" w:rsidRDefault="00D8463E" w:rsidP="00D8463E"/>
    <w:p w14:paraId="78684FD3" w14:textId="5FA4FFE3" w:rsidR="00EB0D96" w:rsidRPr="00A27BEC" w:rsidRDefault="00000000" w:rsidP="00D8463E">
      <w:pPr>
        <w:rPr>
          <w:sz w:val="28"/>
          <w:szCs w:val="28"/>
        </w:rPr>
      </w:pPr>
      <w:r w:rsidRPr="00A27BEC">
        <w:rPr>
          <w:sz w:val="28"/>
          <w:szCs w:val="28"/>
        </w:rPr>
        <w:t xml:space="preserve">Mini Project </w:t>
      </w:r>
      <w:proofErr w:type="gramStart"/>
      <w:r w:rsidRPr="00A27BEC">
        <w:rPr>
          <w:sz w:val="28"/>
          <w:szCs w:val="28"/>
        </w:rPr>
        <w:t>Title :</w:t>
      </w:r>
      <w:proofErr w:type="gramEnd"/>
      <w:r w:rsidRPr="00A27BEC">
        <w:rPr>
          <w:sz w:val="28"/>
          <w:szCs w:val="28"/>
        </w:rPr>
        <w:t xml:space="preserve"> Library Management System</w:t>
      </w:r>
    </w:p>
    <w:p w14:paraId="54CB396D" w14:textId="3AAB4934" w:rsidR="00EB0D96" w:rsidRPr="00A27BEC" w:rsidRDefault="00000000" w:rsidP="00D8463E">
      <w:pPr>
        <w:rPr>
          <w:sz w:val="28"/>
          <w:szCs w:val="28"/>
        </w:rPr>
      </w:pPr>
      <w:proofErr w:type="gramStart"/>
      <w:r w:rsidRPr="00A27BEC">
        <w:rPr>
          <w:sz w:val="28"/>
          <w:szCs w:val="28"/>
        </w:rPr>
        <w:t>Domain :</w:t>
      </w:r>
      <w:proofErr w:type="gramEnd"/>
      <w:r w:rsidRPr="00A27BEC">
        <w:rPr>
          <w:sz w:val="28"/>
          <w:szCs w:val="28"/>
        </w:rPr>
        <w:t xml:space="preserve">  / GUI-based</w:t>
      </w:r>
      <w:r w:rsidR="004A6AD7" w:rsidRPr="00A27BEC">
        <w:rPr>
          <w:sz w:val="28"/>
          <w:szCs w:val="28"/>
        </w:rPr>
        <w:t xml:space="preserve"> And Web-Based</w:t>
      </w:r>
      <w:r w:rsidRPr="00A27BEC">
        <w:rPr>
          <w:sz w:val="28"/>
          <w:szCs w:val="28"/>
        </w:rPr>
        <w:t xml:space="preserve"> Desktop </w:t>
      </w:r>
      <w:r w:rsidR="004A6AD7" w:rsidRPr="00A27BEC">
        <w:rPr>
          <w:sz w:val="28"/>
          <w:szCs w:val="28"/>
        </w:rPr>
        <w:t>Web App</w:t>
      </w:r>
    </w:p>
    <w:p w14:paraId="1366FA78" w14:textId="58241918" w:rsidR="00EB0D96" w:rsidRPr="00A27BEC" w:rsidRDefault="00000000" w:rsidP="00D8463E">
      <w:pPr>
        <w:rPr>
          <w:sz w:val="28"/>
          <w:szCs w:val="28"/>
        </w:rPr>
      </w:pPr>
      <w:r w:rsidRPr="00A27BEC">
        <w:rPr>
          <w:sz w:val="28"/>
          <w:szCs w:val="28"/>
        </w:rPr>
        <w:t>Language/</w:t>
      </w:r>
      <w:proofErr w:type="gramStart"/>
      <w:r w:rsidRPr="00A27BEC">
        <w:rPr>
          <w:sz w:val="28"/>
          <w:szCs w:val="28"/>
        </w:rPr>
        <w:t>Tools  :</w:t>
      </w:r>
      <w:proofErr w:type="gramEnd"/>
      <w:r w:rsidRPr="00A27BEC">
        <w:rPr>
          <w:sz w:val="28"/>
          <w:szCs w:val="28"/>
        </w:rPr>
        <w:t xml:space="preserve"> Python, Tkinter, Tkinter Dialogs (messagebox, simpledialog), VS Code / IDLE</w:t>
      </w:r>
    </w:p>
    <w:p w14:paraId="70A38856" w14:textId="77777777" w:rsidR="00EB0D96" w:rsidRDefault="00000000">
      <w:r>
        <w:br w:type="page"/>
      </w:r>
    </w:p>
    <w:p w14:paraId="4CB234AA" w14:textId="77777777" w:rsidR="00EB0D96" w:rsidRDefault="00000000" w:rsidP="00A27BEC">
      <w:pPr>
        <w:pStyle w:val="Heading1"/>
        <w:jc w:val="center"/>
        <w:rPr>
          <w:sz w:val="36"/>
          <w:szCs w:val="36"/>
        </w:rPr>
      </w:pPr>
      <w:r w:rsidRPr="003F7BFF">
        <w:rPr>
          <w:sz w:val="36"/>
          <w:szCs w:val="36"/>
        </w:rPr>
        <w:lastRenderedPageBreak/>
        <w:t>ABSTRACT</w:t>
      </w:r>
    </w:p>
    <w:p w14:paraId="6069384B" w14:textId="77777777" w:rsidR="00D8463E" w:rsidRPr="00D8463E" w:rsidRDefault="00D8463E" w:rsidP="00D8463E"/>
    <w:p w14:paraId="6B9B4D79" w14:textId="77777777" w:rsidR="00EB0D96" w:rsidRPr="003F7BFF" w:rsidRDefault="00000000">
      <w:pPr>
        <w:rPr>
          <w:sz w:val="28"/>
          <w:szCs w:val="28"/>
        </w:rPr>
      </w:pPr>
      <w:r w:rsidRPr="003F7BFF">
        <w:rPr>
          <w:sz w:val="28"/>
          <w:szCs w:val="28"/>
        </w:rPr>
        <w:t>The Library Management System using Python (Tkinter) is a desktop application that helps colleges and small institutes maintain records of books and their availability in a simple and organized manner. The system replaces manual register-based work with an interactive graphical user interface that supports adding books, removing books, searching books, borrowing books and returning books.</w:t>
      </w:r>
    </w:p>
    <w:p w14:paraId="3FF8147E" w14:textId="77777777" w:rsidR="00EB0D96" w:rsidRPr="003F7BFF" w:rsidRDefault="00000000">
      <w:pPr>
        <w:rPr>
          <w:sz w:val="28"/>
          <w:szCs w:val="28"/>
        </w:rPr>
      </w:pPr>
      <w:r w:rsidRPr="003F7BFF">
        <w:rPr>
          <w:sz w:val="28"/>
          <w:szCs w:val="28"/>
        </w:rPr>
        <w:t>The application is implemented using Python with Tkinter for the GUI. All book records are maintained in an in-memory list of dictionaries and are displayed in a text area with a scroll bar. Dialog boxes are used for user input (such as book title and author) and for informative success or error messages. The design can be extended to use persistent storage such as JSON files or SQLite database if required.</w:t>
      </w:r>
    </w:p>
    <w:p w14:paraId="2B36F13A" w14:textId="77777777" w:rsidR="00EB0D96" w:rsidRPr="003F7BFF" w:rsidRDefault="00000000">
      <w:pPr>
        <w:rPr>
          <w:sz w:val="28"/>
          <w:szCs w:val="28"/>
        </w:rPr>
      </w:pPr>
      <w:r w:rsidRPr="003F7BFF">
        <w:rPr>
          <w:sz w:val="28"/>
          <w:szCs w:val="28"/>
        </w:rPr>
        <w:t>This mini project demonstrates event-driven programming, GUI design, modular functions and basic data handling in Python. It forms a good foundation for further development into a full-featured library system that includes member management, due dates, fines and detailed reporting.</w:t>
      </w:r>
    </w:p>
    <w:p w14:paraId="75D11489" w14:textId="77777777" w:rsidR="00EB0D96" w:rsidRPr="003F7BFF" w:rsidRDefault="00000000">
      <w:pPr>
        <w:rPr>
          <w:sz w:val="28"/>
          <w:szCs w:val="28"/>
        </w:rPr>
      </w:pPr>
      <w:r w:rsidRPr="003F7BFF">
        <w:rPr>
          <w:sz w:val="28"/>
          <w:szCs w:val="28"/>
        </w:rPr>
        <w:br w:type="page"/>
      </w:r>
    </w:p>
    <w:p w14:paraId="710DBD22" w14:textId="77777777" w:rsidR="00EB0D96" w:rsidRPr="00D8463E" w:rsidRDefault="00000000" w:rsidP="00A27BEC">
      <w:pPr>
        <w:pStyle w:val="Heading1"/>
        <w:jc w:val="center"/>
        <w:rPr>
          <w:sz w:val="48"/>
          <w:szCs w:val="48"/>
        </w:rPr>
      </w:pPr>
      <w:r w:rsidRPr="00D8463E">
        <w:rPr>
          <w:sz w:val="48"/>
          <w:szCs w:val="48"/>
        </w:rPr>
        <w:lastRenderedPageBreak/>
        <w:t>INDEX</w:t>
      </w:r>
    </w:p>
    <w:p w14:paraId="3359E0AF" w14:textId="77777777" w:rsidR="00D8463E" w:rsidRPr="00D8463E" w:rsidRDefault="00D8463E" w:rsidP="00D8463E"/>
    <w:p w14:paraId="371DBAD0" w14:textId="77777777" w:rsidR="00EB0D96" w:rsidRPr="003F7BFF" w:rsidRDefault="00000000">
      <w:pPr>
        <w:rPr>
          <w:sz w:val="28"/>
          <w:szCs w:val="28"/>
        </w:rPr>
      </w:pPr>
      <w:r w:rsidRPr="003F7BFF">
        <w:rPr>
          <w:sz w:val="28"/>
          <w:szCs w:val="28"/>
        </w:rPr>
        <w:t>1. INTRODUCTION</w:t>
      </w:r>
    </w:p>
    <w:p w14:paraId="0A9481FA" w14:textId="77777777" w:rsidR="00EB0D96" w:rsidRPr="003F7BFF" w:rsidRDefault="00000000">
      <w:pPr>
        <w:rPr>
          <w:sz w:val="28"/>
          <w:szCs w:val="28"/>
        </w:rPr>
      </w:pPr>
      <w:r w:rsidRPr="003F7BFF">
        <w:rPr>
          <w:sz w:val="28"/>
          <w:szCs w:val="28"/>
        </w:rPr>
        <w:t>2. LITERATURE REVIEW</w:t>
      </w:r>
    </w:p>
    <w:p w14:paraId="7E4B0113" w14:textId="77777777" w:rsidR="00EB0D96" w:rsidRPr="003F7BFF" w:rsidRDefault="00000000">
      <w:pPr>
        <w:rPr>
          <w:sz w:val="28"/>
          <w:szCs w:val="28"/>
        </w:rPr>
      </w:pPr>
      <w:r w:rsidRPr="003F7BFF">
        <w:rPr>
          <w:sz w:val="28"/>
          <w:szCs w:val="28"/>
        </w:rPr>
        <w:t>3. OBJECTIVES</w:t>
      </w:r>
    </w:p>
    <w:p w14:paraId="1E752B05" w14:textId="77777777" w:rsidR="00EB0D96" w:rsidRPr="003F7BFF" w:rsidRDefault="00000000">
      <w:pPr>
        <w:rPr>
          <w:sz w:val="28"/>
          <w:szCs w:val="28"/>
        </w:rPr>
      </w:pPr>
      <w:r w:rsidRPr="003F7BFF">
        <w:rPr>
          <w:sz w:val="28"/>
          <w:szCs w:val="28"/>
        </w:rPr>
        <w:t>4. SYSTEM ARCHITECTURE AND FLOW</w:t>
      </w:r>
    </w:p>
    <w:p w14:paraId="10000EB3" w14:textId="77777777" w:rsidR="00EB0D96" w:rsidRPr="003F7BFF" w:rsidRDefault="00000000">
      <w:pPr>
        <w:rPr>
          <w:sz w:val="28"/>
          <w:szCs w:val="28"/>
        </w:rPr>
      </w:pPr>
      <w:r w:rsidRPr="003F7BFF">
        <w:rPr>
          <w:sz w:val="28"/>
          <w:szCs w:val="28"/>
        </w:rPr>
        <w:t>5. MODULE DESCRIPTION</w:t>
      </w:r>
    </w:p>
    <w:p w14:paraId="6D409F20" w14:textId="77777777" w:rsidR="00EB0D96" w:rsidRPr="003F7BFF" w:rsidRDefault="00000000">
      <w:pPr>
        <w:rPr>
          <w:sz w:val="28"/>
          <w:szCs w:val="28"/>
        </w:rPr>
      </w:pPr>
      <w:r w:rsidRPr="003F7BFF">
        <w:rPr>
          <w:sz w:val="28"/>
          <w:szCs w:val="28"/>
        </w:rPr>
        <w:t>6. ALGORITHM</w:t>
      </w:r>
    </w:p>
    <w:p w14:paraId="63256E02" w14:textId="77777777" w:rsidR="00EB0D96" w:rsidRPr="003F7BFF" w:rsidRDefault="00000000">
      <w:pPr>
        <w:rPr>
          <w:sz w:val="28"/>
          <w:szCs w:val="28"/>
        </w:rPr>
      </w:pPr>
      <w:r w:rsidRPr="003F7BFF">
        <w:rPr>
          <w:sz w:val="28"/>
          <w:szCs w:val="28"/>
        </w:rPr>
        <w:t>7. SAMPLE CODE (PYTHON – TKINTER)</w:t>
      </w:r>
    </w:p>
    <w:p w14:paraId="2DFA2569" w14:textId="77777777" w:rsidR="00EB0D96" w:rsidRPr="003F7BFF" w:rsidRDefault="00000000">
      <w:pPr>
        <w:rPr>
          <w:sz w:val="28"/>
          <w:szCs w:val="28"/>
        </w:rPr>
      </w:pPr>
      <w:r w:rsidRPr="003F7BFF">
        <w:rPr>
          <w:sz w:val="28"/>
          <w:szCs w:val="28"/>
        </w:rPr>
        <w:t>8. TECHNOLOGIES USED</w:t>
      </w:r>
    </w:p>
    <w:p w14:paraId="7079E916" w14:textId="77777777" w:rsidR="00EB0D96" w:rsidRPr="003F7BFF" w:rsidRDefault="00000000">
      <w:pPr>
        <w:rPr>
          <w:sz w:val="28"/>
          <w:szCs w:val="28"/>
        </w:rPr>
      </w:pPr>
      <w:r w:rsidRPr="003F7BFF">
        <w:rPr>
          <w:sz w:val="28"/>
          <w:szCs w:val="28"/>
        </w:rPr>
        <w:t>9. DATA DESIGN</w:t>
      </w:r>
    </w:p>
    <w:p w14:paraId="0FEFD6D3" w14:textId="77777777" w:rsidR="00EB0D96" w:rsidRPr="003F7BFF" w:rsidRDefault="00000000">
      <w:pPr>
        <w:rPr>
          <w:sz w:val="28"/>
          <w:szCs w:val="28"/>
        </w:rPr>
      </w:pPr>
      <w:r w:rsidRPr="003F7BFF">
        <w:rPr>
          <w:sz w:val="28"/>
          <w:szCs w:val="28"/>
        </w:rPr>
        <w:t>10. RESULT</w:t>
      </w:r>
    </w:p>
    <w:p w14:paraId="7F110A6E" w14:textId="77777777" w:rsidR="00EB0D96" w:rsidRPr="003F7BFF" w:rsidRDefault="00000000">
      <w:pPr>
        <w:rPr>
          <w:sz w:val="28"/>
          <w:szCs w:val="28"/>
        </w:rPr>
      </w:pPr>
      <w:r w:rsidRPr="003F7BFF">
        <w:rPr>
          <w:sz w:val="28"/>
          <w:szCs w:val="28"/>
        </w:rPr>
        <w:t>11. USES</w:t>
      </w:r>
    </w:p>
    <w:p w14:paraId="4BCA1D7D" w14:textId="77777777" w:rsidR="00EB0D96" w:rsidRPr="003F7BFF" w:rsidRDefault="00000000">
      <w:pPr>
        <w:rPr>
          <w:sz w:val="28"/>
          <w:szCs w:val="28"/>
        </w:rPr>
      </w:pPr>
      <w:r w:rsidRPr="003F7BFF">
        <w:rPr>
          <w:sz w:val="28"/>
          <w:szCs w:val="28"/>
        </w:rPr>
        <w:t>12. CONCLUSION</w:t>
      </w:r>
    </w:p>
    <w:p w14:paraId="23DA243F" w14:textId="77777777" w:rsidR="00EB0D96" w:rsidRPr="003F7BFF" w:rsidRDefault="00000000">
      <w:pPr>
        <w:rPr>
          <w:sz w:val="28"/>
          <w:szCs w:val="28"/>
        </w:rPr>
      </w:pPr>
      <w:r w:rsidRPr="003F7BFF">
        <w:rPr>
          <w:sz w:val="28"/>
          <w:szCs w:val="28"/>
        </w:rPr>
        <w:t>13. REFERENCES</w:t>
      </w:r>
    </w:p>
    <w:p w14:paraId="02AD4494" w14:textId="77777777" w:rsidR="00EB0D96" w:rsidRPr="003F7BFF" w:rsidRDefault="00000000">
      <w:pPr>
        <w:rPr>
          <w:sz w:val="28"/>
          <w:szCs w:val="28"/>
        </w:rPr>
      </w:pPr>
      <w:r w:rsidRPr="003F7BFF">
        <w:rPr>
          <w:sz w:val="28"/>
          <w:szCs w:val="28"/>
        </w:rPr>
        <w:t>14. OUTPUT</w:t>
      </w:r>
    </w:p>
    <w:p w14:paraId="4C2CA460" w14:textId="77777777" w:rsidR="00EB0D96" w:rsidRDefault="00000000">
      <w:r>
        <w:br w:type="page"/>
      </w:r>
    </w:p>
    <w:p w14:paraId="67AAE312" w14:textId="77777777" w:rsidR="00EB0D96" w:rsidRDefault="00000000" w:rsidP="00A27BEC">
      <w:pPr>
        <w:pStyle w:val="Heading1"/>
        <w:jc w:val="center"/>
        <w:rPr>
          <w:sz w:val="40"/>
          <w:szCs w:val="40"/>
        </w:rPr>
      </w:pPr>
      <w:r w:rsidRPr="00D8463E">
        <w:rPr>
          <w:sz w:val="40"/>
          <w:szCs w:val="40"/>
        </w:rPr>
        <w:lastRenderedPageBreak/>
        <w:t>INTRODUCTION</w:t>
      </w:r>
    </w:p>
    <w:p w14:paraId="11D7D242" w14:textId="77777777" w:rsidR="00D8463E" w:rsidRPr="00D8463E" w:rsidRDefault="00D8463E" w:rsidP="00D8463E"/>
    <w:p w14:paraId="21D62579" w14:textId="77777777" w:rsidR="00EB0D96" w:rsidRPr="003F7BFF" w:rsidRDefault="00000000">
      <w:pPr>
        <w:rPr>
          <w:sz w:val="24"/>
          <w:szCs w:val="24"/>
        </w:rPr>
      </w:pPr>
      <w:r w:rsidRPr="003F7BFF">
        <w:rPr>
          <w:sz w:val="24"/>
          <w:szCs w:val="24"/>
        </w:rPr>
        <w:t>Libraries provide access to knowledge resources such as books, magazines and other reading material. Many small libraries still depend on paper registers or basic spreadsheets to track the books they own and the books that are currently issued. These manual methods are time-consuming, difficult to update and prone to errors.</w:t>
      </w:r>
    </w:p>
    <w:p w14:paraId="2F685711" w14:textId="77777777" w:rsidR="00EB0D96" w:rsidRPr="003F7BFF" w:rsidRDefault="00000000">
      <w:pPr>
        <w:rPr>
          <w:sz w:val="24"/>
          <w:szCs w:val="24"/>
        </w:rPr>
      </w:pPr>
      <w:r w:rsidRPr="003F7BFF">
        <w:rPr>
          <w:sz w:val="24"/>
          <w:szCs w:val="24"/>
        </w:rPr>
        <w:t>A library management system automates these routine tasks. The system designed in this mini project focuses on a simple book-centric view of the library. It allows the librarian to add new books with title and author, remove books, search any particular book and record whether a book is available or borrowed. All interaction is performed using a graphical interface created with Python's Tkinter library.</w:t>
      </w:r>
    </w:p>
    <w:p w14:paraId="50E10549" w14:textId="77777777" w:rsidR="00EB0D96" w:rsidRPr="003F7BFF" w:rsidRDefault="00000000">
      <w:pPr>
        <w:rPr>
          <w:sz w:val="24"/>
          <w:szCs w:val="24"/>
        </w:rPr>
      </w:pPr>
      <w:r w:rsidRPr="003F7BFF">
        <w:rPr>
          <w:sz w:val="24"/>
          <w:szCs w:val="24"/>
        </w:rPr>
        <w:t>Key Features of the implemented system:</w:t>
      </w:r>
    </w:p>
    <w:p w14:paraId="6394A0C0" w14:textId="77777777" w:rsidR="00EB0D96" w:rsidRPr="003F7BFF" w:rsidRDefault="00000000">
      <w:pPr>
        <w:rPr>
          <w:sz w:val="24"/>
          <w:szCs w:val="24"/>
        </w:rPr>
      </w:pPr>
      <w:r w:rsidRPr="003F7BFF">
        <w:rPr>
          <w:sz w:val="24"/>
          <w:szCs w:val="24"/>
        </w:rPr>
        <w:t>• Add a new book with title and author using a dialog box.</w:t>
      </w:r>
    </w:p>
    <w:p w14:paraId="57E7E0C8" w14:textId="77777777" w:rsidR="00EB0D96" w:rsidRPr="003F7BFF" w:rsidRDefault="00000000">
      <w:pPr>
        <w:rPr>
          <w:sz w:val="24"/>
          <w:szCs w:val="24"/>
        </w:rPr>
      </w:pPr>
      <w:r w:rsidRPr="003F7BFF">
        <w:rPr>
          <w:sz w:val="24"/>
          <w:szCs w:val="24"/>
        </w:rPr>
        <w:t>• Remove an existing book from the list.</w:t>
      </w:r>
    </w:p>
    <w:p w14:paraId="75A73C3C" w14:textId="77777777" w:rsidR="00EB0D96" w:rsidRPr="003F7BFF" w:rsidRDefault="00000000">
      <w:pPr>
        <w:rPr>
          <w:sz w:val="24"/>
          <w:szCs w:val="24"/>
        </w:rPr>
      </w:pPr>
      <w:r w:rsidRPr="003F7BFF">
        <w:rPr>
          <w:sz w:val="24"/>
          <w:szCs w:val="24"/>
        </w:rPr>
        <w:t>• Search a book by its title and view its status (Available / Borrowed).</w:t>
      </w:r>
    </w:p>
    <w:p w14:paraId="2BBEB2FF" w14:textId="77777777" w:rsidR="00EB0D96" w:rsidRPr="003F7BFF" w:rsidRDefault="00000000">
      <w:pPr>
        <w:rPr>
          <w:sz w:val="24"/>
          <w:szCs w:val="24"/>
        </w:rPr>
      </w:pPr>
      <w:r w:rsidRPr="003F7BFF">
        <w:rPr>
          <w:sz w:val="24"/>
          <w:szCs w:val="24"/>
        </w:rPr>
        <w:t>• Display all books in a scrollable text area with status information.</w:t>
      </w:r>
    </w:p>
    <w:p w14:paraId="4DE5BB60" w14:textId="77777777" w:rsidR="00EB0D96" w:rsidRPr="003F7BFF" w:rsidRDefault="00000000">
      <w:pPr>
        <w:rPr>
          <w:sz w:val="24"/>
          <w:szCs w:val="24"/>
        </w:rPr>
      </w:pPr>
      <w:r w:rsidRPr="003F7BFF">
        <w:rPr>
          <w:sz w:val="24"/>
          <w:szCs w:val="24"/>
        </w:rPr>
        <w:t>• Borrow a book (mark as not available).</w:t>
      </w:r>
    </w:p>
    <w:p w14:paraId="01522A72" w14:textId="77777777" w:rsidR="00EB0D96" w:rsidRPr="003F7BFF" w:rsidRDefault="00000000">
      <w:pPr>
        <w:rPr>
          <w:sz w:val="24"/>
          <w:szCs w:val="24"/>
        </w:rPr>
      </w:pPr>
      <w:r w:rsidRPr="003F7BFF">
        <w:rPr>
          <w:sz w:val="24"/>
          <w:szCs w:val="24"/>
        </w:rPr>
        <w:t>• Return a book (mark as available again).</w:t>
      </w:r>
    </w:p>
    <w:p w14:paraId="4832FF5A" w14:textId="77777777" w:rsidR="00EB0D96" w:rsidRPr="003F7BFF" w:rsidRDefault="00000000">
      <w:pPr>
        <w:rPr>
          <w:sz w:val="24"/>
          <w:szCs w:val="24"/>
        </w:rPr>
      </w:pPr>
      <w:r w:rsidRPr="003F7BFF">
        <w:rPr>
          <w:sz w:val="24"/>
          <w:szCs w:val="24"/>
        </w:rPr>
        <w:t>• Status bar showing the total number of books in the system.</w:t>
      </w:r>
    </w:p>
    <w:p w14:paraId="677AF26A" w14:textId="77777777" w:rsidR="00EB0D96" w:rsidRDefault="00000000">
      <w:r>
        <w:br w:type="page"/>
      </w:r>
    </w:p>
    <w:p w14:paraId="72B2C630" w14:textId="77777777" w:rsidR="00EB0D96" w:rsidRDefault="00000000" w:rsidP="00A27BEC">
      <w:pPr>
        <w:pStyle w:val="Heading1"/>
        <w:jc w:val="center"/>
        <w:rPr>
          <w:sz w:val="40"/>
          <w:szCs w:val="40"/>
        </w:rPr>
      </w:pPr>
      <w:r w:rsidRPr="00D8463E">
        <w:rPr>
          <w:sz w:val="40"/>
          <w:szCs w:val="40"/>
        </w:rPr>
        <w:lastRenderedPageBreak/>
        <w:t>LITERATURE REVIEW</w:t>
      </w:r>
    </w:p>
    <w:p w14:paraId="568AEAA9" w14:textId="77777777" w:rsidR="00D8463E" w:rsidRPr="00D8463E" w:rsidRDefault="00D8463E" w:rsidP="00D8463E"/>
    <w:p w14:paraId="4F6A1F0A" w14:textId="77777777" w:rsidR="00EB0D96" w:rsidRPr="003F7BFF" w:rsidRDefault="00000000">
      <w:pPr>
        <w:rPr>
          <w:sz w:val="28"/>
          <w:szCs w:val="28"/>
        </w:rPr>
      </w:pPr>
      <w:r w:rsidRPr="003F7BFF">
        <w:rPr>
          <w:sz w:val="28"/>
          <w:szCs w:val="28"/>
        </w:rPr>
        <w:t>Over the years, library automation has moved from traditional card catalogues to fully computerized systems. Complete integrated library management systems such as Koha are widely used in large institutions. These systems manage acquisition, cataloguing, circulation and reporting using client-server or web-based architectures.</w:t>
      </w:r>
    </w:p>
    <w:p w14:paraId="3535A95C" w14:textId="77777777" w:rsidR="00EB0D96" w:rsidRPr="003F7BFF" w:rsidRDefault="00000000">
      <w:pPr>
        <w:rPr>
          <w:sz w:val="28"/>
          <w:szCs w:val="28"/>
        </w:rPr>
      </w:pPr>
      <w:r w:rsidRPr="003F7BFF">
        <w:rPr>
          <w:sz w:val="28"/>
          <w:szCs w:val="28"/>
        </w:rPr>
        <w:t>For academic mini projects and department-level libraries, lightweight custom applications are often preferred. Python is a suitable language for this purpose because of its readability and rich standard library. Tkinter, the standard GUI package for Python, makes it possible to design windows, buttons, labels and dialogs with comparatively less code.</w:t>
      </w:r>
    </w:p>
    <w:p w14:paraId="66AF0962" w14:textId="77777777" w:rsidR="00EB0D96" w:rsidRPr="003F7BFF" w:rsidRDefault="00000000">
      <w:pPr>
        <w:rPr>
          <w:sz w:val="28"/>
          <w:szCs w:val="28"/>
        </w:rPr>
      </w:pPr>
      <w:r w:rsidRPr="003F7BFF">
        <w:rPr>
          <w:sz w:val="28"/>
          <w:szCs w:val="28"/>
        </w:rPr>
        <w:t>Most reference examples of library management projects in Python focus either on command-line interaction or on web frameworks such as Django and Flask. This mini project focuses specifically on a Tkinter-based desktop application with a clean interface similar to real-world applications. The layout uses a header, a left-side menu and a central display area for listing books.</w:t>
      </w:r>
    </w:p>
    <w:p w14:paraId="6407E212" w14:textId="77777777" w:rsidR="00EB0D96" w:rsidRDefault="00000000">
      <w:r>
        <w:br w:type="page"/>
      </w:r>
    </w:p>
    <w:p w14:paraId="1D78B4D7" w14:textId="77777777" w:rsidR="00EB0D96" w:rsidRDefault="00000000" w:rsidP="00A27BEC">
      <w:pPr>
        <w:pStyle w:val="Heading1"/>
        <w:jc w:val="center"/>
        <w:rPr>
          <w:sz w:val="40"/>
          <w:szCs w:val="40"/>
        </w:rPr>
      </w:pPr>
      <w:r w:rsidRPr="00D8463E">
        <w:rPr>
          <w:sz w:val="40"/>
          <w:szCs w:val="40"/>
        </w:rPr>
        <w:lastRenderedPageBreak/>
        <w:t>OBJECTIVES</w:t>
      </w:r>
    </w:p>
    <w:p w14:paraId="0EA739B7" w14:textId="77777777" w:rsidR="00D8463E" w:rsidRPr="00D8463E" w:rsidRDefault="00D8463E" w:rsidP="00D8463E"/>
    <w:p w14:paraId="3ABE6FF3" w14:textId="77777777" w:rsidR="00EB0D96" w:rsidRPr="003F7BFF" w:rsidRDefault="00000000">
      <w:pPr>
        <w:rPr>
          <w:sz w:val="24"/>
          <w:szCs w:val="24"/>
        </w:rPr>
      </w:pPr>
      <w:r w:rsidRPr="003F7BFF">
        <w:rPr>
          <w:sz w:val="24"/>
          <w:szCs w:val="24"/>
        </w:rPr>
        <w:t>• To design a user-friendly desktop-based Library Management System using Python Tkinter.</w:t>
      </w:r>
    </w:p>
    <w:p w14:paraId="36D9A0EF" w14:textId="77777777" w:rsidR="00EB0D96" w:rsidRPr="003F7BFF" w:rsidRDefault="00000000">
      <w:pPr>
        <w:rPr>
          <w:sz w:val="24"/>
          <w:szCs w:val="24"/>
        </w:rPr>
      </w:pPr>
      <w:r w:rsidRPr="003F7BFF">
        <w:rPr>
          <w:sz w:val="24"/>
          <w:szCs w:val="24"/>
        </w:rPr>
        <w:t>• To understand and implement event-driven GUI programming concepts.</w:t>
      </w:r>
    </w:p>
    <w:p w14:paraId="55FFBAA1" w14:textId="77777777" w:rsidR="00EB0D96" w:rsidRPr="003F7BFF" w:rsidRDefault="00000000">
      <w:pPr>
        <w:rPr>
          <w:sz w:val="24"/>
          <w:szCs w:val="24"/>
        </w:rPr>
      </w:pPr>
      <w:r w:rsidRPr="003F7BFF">
        <w:rPr>
          <w:sz w:val="24"/>
          <w:szCs w:val="24"/>
        </w:rPr>
        <w:t>• To manage book records (add, remove, search, borrow, return) in an organized way.</w:t>
      </w:r>
    </w:p>
    <w:p w14:paraId="4EA7891B" w14:textId="77777777" w:rsidR="00EB0D96" w:rsidRPr="003F7BFF" w:rsidRDefault="00000000">
      <w:pPr>
        <w:rPr>
          <w:sz w:val="24"/>
          <w:szCs w:val="24"/>
        </w:rPr>
      </w:pPr>
      <w:r w:rsidRPr="003F7BFF">
        <w:rPr>
          <w:sz w:val="24"/>
          <w:szCs w:val="24"/>
        </w:rPr>
        <w:t>• To provide a visual status of books using a scrollable text area and status bar.</w:t>
      </w:r>
    </w:p>
    <w:p w14:paraId="0C43A9C1" w14:textId="77777777" w:rsidR="00EB0D96" w:rsidRPr="003F7BFF" w:rsidRDefault="00000000">
      <w:pPr>
        <w:rPr>
          <w:sz w:val="24"/>
          <w:szCs w:val="24"/>
        </w:rPr>
      </w:pPr>
      <w:r w:rsidRPr="003F7BFF">
        <w:rPr>
          <w:sz w:val="24"/>
          <w:szCs w:val="24"/>
        </w:rPr>
        <w:t>• To practice modular programming using separate functions for each menu operation.</w:t>
      </w:r>
    </w:p>
    <w:p w14:paraId="1AD3F588" w14:textId="77777777" w:rsidR="00EB0D96" w:rsidRPr="003F7BFF" w:rsidRDefault="00000000">
      <w:pPr>
        <w:rPr>
          <w:sz w:val="24"/>
          <w:szCs w:val="24"/>
        </w:rPr>
      </w:pPr>
      <w:r w:rsidRPr="003F7BFF">
        <w:rPr>
          <w:sz w:val="24"/>
          <w:szCs w:val="24"/>
        </w:rPr>
        <w:t>• To create a mini project that can be further extended with persistent storage and student records.</w:t>
      </w:r>
    </w:p>
    <w:p w14:paraId="507F2085" w14:textId="77777777" w:rsidR="00EB0D96" w:rsidRPr="003F7BFF" w:rsidRDefault="00000000">
      <w:pPr>
        <w:rPr>
          <w:sz w:val="24"/>
          <w:szCs w:val="24"/>
        </w:rPr>
      </w:pPr>
      <w:r w:rsidRPr="003F7BFF">
        <w:rPr>
          <w:sz w:val="24"/>
          <w:szCs w:val="24"/>
        </w:rPr>
        <w:br w:type="page"/>
      </w:r>
    </w:p>
    <w:p w14:paraId="380F7E69" w14:textId="77777777" w:rsidR="00EB0D96" w:rsidRPr="00D8463E" w:rsidRDefault="00000000" w:rsidP="00A27BEC">
      <w:pPr>
        <w:pStyle w:val="Heading1"/>
        <w:jc w:val="center"/>
        <w:rPr>
          <w:sz w:val="40"/>
          <w:szCs w:val="40"/>
        </w:rPr>
      </w:pPr>
      <w:r w:rsidRPr="00D8463E">
        <w:rPr>
          <w:sz w:val="40"/>
          <w:szCs w:val="40"/>
        </w:rPr>
        <w:lastRenderedPageBreak/>
        <w:t>SYSTEM ARCHITECTURE AND FLOW</w:t>
      </w:r>
    </w:p>
    <w:p w14:paraId="6A103490" w14:textId="77777777" w:rsidR="00D8463E" w:rsidRPr="00D8463E" w:rsidRDefault="00D8463E" w:rsidP="00D8463E"/>
    <w:p w14:paraId="457151CB" w14:textId="77777777" w:rsidR="00EB0D96" w:rsidRDefault="00000000">
      <w:r>
        <w:t>The system is based on a simple modular architecture with three main layers: user interface layer, application logic layer and data layer.</w:t>
      </w:r>
    </w:p>
    <w:p w14:paraId="275BB5CF" w14:textId="77777777" w:rsidR="00EB0D96" w:rsidRPr="003F7BFF" w:rsidRDefault="00000000">
      <w:pPr>
        <w:rPr>
          <w:b/>
          <w:bCs/>
          <w:sz w:val="28"/>
          <w:szCs w:val="28"/>
        </w:rPr>
      </w:pPr>
      <w:r w:rsidRPr="003F7BFF">
        <w:rPr>
          <w:b/>
          <w:bCs/>
          <w:sz w:val="28"/>
          <w:szCs w:val="28"/>
        </w:rPr>
        <w:t>1. User Interface Layer:</w:t>
      </w:r>
    </w:p>
    <w:p w14:paraId="045A909B" w14:textId="77777777" w:rsidR="00EB0D96" w:rsidRDefault="00000000">
      <w:r>
        <w:t xml:space="preserve">   Implemented using Tkinter. The main window contains a blue header with the project title, a grey sidebar showing menu buttons (Add Book, Remove Book, Search Book, Display All, Borrow Book, Return Book, Quit) and a central area showing the list of books. Dialog boxes (simpledialog and messagebox) are used for user input and feedback messages.</w:t>
      </w:r>
    </w:p>
    <w:p w14:paraId="216A4BF3" w14:textId="77777777" w:rsidR="00EB0D96" w:rsidRPr="003F7BFF" w:rsidRDefault="00000000">
      <w:pPr>
        <w:rPr>
          <w:b/>
          <w:bCs/>
          <w:sz w:val="28"/>
          <w:szCs w:val="28"/>
        </w:rPr>
      </w:pPr>
      <w:r w:rsidRPr="003F7BFF">
        <w:rPr>
          <w:b/>
          <w:bCs/>
          <w:sz w:val="28"/>
          <w:szCs w:val="28"/>
        </w:rPr>
        <w:t>2. Application Logic Layer:</w:t>
      </w:r>
    </w:p>
    <w:p w14:paraId="05F06141" w14:textId="77777777" w:rsidR="00EB0D96" w:rsidRDefault="00000000">
      <w:r>
        <w:t xml:space="preserve">   This layer is implemented as methods in the LibraryManagementSystem class. Each button is connected to a specific method that performs validation, manipulates the in-memory data and updates the user interface accordingly.</w:t>
      </w:r>
    </w:p>
    <w:p w14:paraId="71CFA206" w14:textId="77777777" w:rsidR="00EB0D96" w:rsidRPr="003F7BFF" w:rsidRDefault="00000000">
      <w:pPr>
        <w:rPr>
          <w:b/>
          <w:bCs/>
          <w:sz w:val="28"/>
          <w:szCs w:val="28"/>
        </w:rPr>
      </w:pPr>
      <w:r w:rsidRPr="003F7BFF">
        <w:rPr>
          <w:b/>
          <w:bCs/>
          <w:sz w:val="28"/>
          <w:szCs w:val="28"/>
        </w:rPr>
        <w:t>3. Data Layer:</w:t>
      </w:r>
    </w:p>
    <w:p w14:paraId="4587AED9" w14:textId="77777777" w:rsidR="00EB0D96" w:rsidRDefault="00000000">
      <w:r>
        <w:t xml:space="preserve">   Book records are stored in a Python list of dictionaries. Each dictionary stores the title, author and availability of a book. The current implementation keeps this data in memory while the application is running. The design can be easily extended to use JSON or a database for permanent storage.</w:t>
      </w:r>
    </w:p>
    <w:p w14:paraId="014B9F9D" w14:textId="77777777" w:rsidR="00EB0D96" w:rsidRPr="003F7BFF" w:rsidRDefault="00000000">
      <w:pPr>
        <w:rPr>
          <w:b/>
          <w:bCs/>
          <w:sz w:val="32"/>
          <w:szCs w:val="32"/>
        </w:rPr>
      </w:pPr>
      <w:r>
        <w:br/>
      </w:r>
      <w:r w:rsidRPr="003F7BFF">
        <w:rPr>
          <w:b/>
          <w:bCs/>
          <w:sz w:val="32"/>
          <w:szCs w:val="32"/>
        </w:rPr>
        <w:t>Basic Flow of Operations:</w:t>
      </w:r>
    </w:p>
    <w:p w14:paraId="4D370946" w14:textId="77777777" w:rsidR="00EB0D96" w:rsidRPr="003F7BFF" w:rsidRDefault="00000000">
      <w:pPr>
        <w:rPr>
          <w:sz w:val="24"/>
          <w:szCs w:val="24"/>
        </w:rPr>
      </w:pPr>
      <w:r w:rsidRPr="003F7BFF">
        <w:rPr>
          <w:sz w:val="24"/>
          <w:szCs w:val="24"/>
        </w:rPr>
        <w:t>• User starts the application and the main Tkinter window is displayed.</w:t>
      </w:r>
    </w:p>
    <w:p w14:paraId="536BA7F5" w14:textId="77777777" w:rsidR="00EB0D96" w:rsidRPr="003F7BFF" w:rsidRDefault="00000000">
      <w:pPr>
        <w:rPr>
          <w:sz w:val="24"/>
          <w:szCs w:val="24"/>
        </w:rPr>
      </w:pPr>
      <w:r w:rsidRPr="003F7BFF">
        <w:rPr>
          <w:sz w:val="24"/>
          <w:szCs w:val="24"/>
        </w:rPr>
        <w:t>• User selects an operation from the menu on the left (for example, Add Book).</w:t>
      </w:r>
    </w:p>
    <w:p w14:paraId="64174C07" w14:textId="77777777" w:rsidR="00EB0D96" w:rsidRPr="003F7BFF" w:rsidRDefault="00000000">
      <w:pPr>
        <w:rPr>
          <w:sz w:val="24"/>
          <w:szCs w:val="24"/>
        </w:rPr>
      </w:pPr>
      <w:r w:rsidRPr="003F7BFF">
        <w:rPr>
          <w:sz w:val="24"/>
          <w:szCs w:val="24"/>
        </w:rPr>
        <w:t>• For Add / Remove / Search / Borrow / Return operations, a dialog box asks for the book title (and author for Add).</w:t>
      </w:r>
    </w:p>
    <w:p w14:paraId="6CCC8334" w14:textId="77777777" w:rsidR="00EB0D96" w:rsidRPr="003F7BFF" w:rsidRDefault="00000000">
      <w:pPr>
        <w:rPr>
          <w:sz w:val="24"/>
          <w:szCs w:val="24"/>
        </w:rPr>
      </w:pPr>
      <w:r w:rsidRPr="003F7BFF">
        <w:rPr>
          <w:sz w:val="24"/>
          <w:szCs w:val="24"/>
        </w:rPr>
        <w:t>• The corresponding method performs the operation on the internal list of books.</w:t>
      </w:r>
    </w:p>
    <w:p w14:paraId="7CD259D9" w14:textId="77777777" w:rsidR="00EB0D96" w:rsidRPr="003F7BFF" w:rsidRDefault="00000000">
      <w:pPr>
        <w:rPr>
          <w:sz w:val="24"/>
          <w:szCs w:val="24"/>
        </w:rPr>
      </w:pPr>
      <w:r w:rsidRPr="003F7BFF">
        <w:rPr>
          <w:sz w:val="24"/>
          <w:szCs w:val="24"/>
        </w:rPr>
        <w:t>• A success or error messagebox is displayed based on the result.</w:t>
      </w:r>
    </w:p>
    <w:p w14:paraId="2CCDD2B1" w14:textId="77777777" w:rsidR="00EB0D96" w:rsidRPr="003F7BFF" w:rsidRDefault="00000000">
      <w:pPr>
        <w:rPr>
          <w:sz w:val="24"/>
          <w:szCs w:val="24"/>
        </w:rPr>
      </w:pPr>
      <w:r w:rsidRPr="003F7BFF">
        <w:rPr>
          <w:sz w:val="24"/>
          <w:szCs w:val="24"/>
        </w:rPr>
        <w:t>• Display All updates the central text area with the current details of every book.</w:t>
      </w:r>
    </w:p>
    <w:p w14:paraId="6F18A9B0" w14:textId="77777777" w:rsidR="00EB0D96" w:rsidRPr="003F7BFF" w:rsidRDefault="00000000">
      <w:pPr>
        <w:rPr>
          <w:sz w:val="24"/>
          <w:szCs w:val="24"/>
        </w:rPr>
      </w:pPr>
      <w:r w:rsidRPr="003F7BFF">
        <w:rPr>
          <w:sz w:val="24"/>
          <w:szCs w:val="24"/>
        </w:rPr>
        <w:t>• The status bar at the bottom is updated with the latest total number of books.</w:t>
      </w:r>
    </w:p>
    <w:p w14:paraId="2032B987" w14:textId="77777777" w:rsidR="00EB0D96" w:rsidRPr="003F7BFF" w:rsidRDefault="00000000">
      <w:pPr>
        <w:rPr>
          <w:sz w:val="24"/>
          <w:szCs w:val="24"/>
        </w:rPr>
      </w:pPr>
      <w:r w:rsidRPr="003F7BFF">
        <w:rPr>
          <w:sz w:val="24"/>
          <w:szCs w:val="24"/>
        </w:rPr>
        <w:br w:type="page"/>
      </w:r>
    </w:p>
    <w:p w14:paraId="55043BCB" w14:textId="1F21B005" w:rsidR="00EB0D96" w:rsidRDefault="00D8463E" w:rsidP="00D8463E">
      <w:pPr>
        <w:pStyle w:val="Heading1"/>
        <w:tabs>
          <w:tab w:val="center" w:pos="4320"/>
          <w:tab w:val="left" w:pos="6912"/>
        </w:tabs>
        <w:rPr>
          <w:sz w:val="40"/>
          <w:szCs w:val="40"/>
        </w:rPr>
      </w:pPr>
      <w:r>
        <w:rPr>
          <w:sz w:val="40"/>
          <w:szCs w:val="40"/>
        </w:rPr>
        <w:lastRenderedPageBreak/>
        <w:tab/>
      </w:r>
      <w:r w:rsidR="00000000" w:rsidRPr="00D8463E">
        <w:rPr>
          <w:sz w:val="40"/>
          <w:szCs w:val="40"/>
        </w:rPr>
        <w:t>MODULE DESCRIPTION</w:t>
      </w:r>
      <w:r>
        <w:rPr>
          <w:sz w:val="40"/>
          <w:szCs w:val="40"/>
        </w:rPr>
        <w:tab/>
      </w:r>
    </w:p>
    <w:p w14:paraId="0FC61688" w14:textId="77777777" w:rsidR="00D8463E" w:rsidRPr="00D8463E" w:rsidRDefault="00D8463E" w:rsidP="00D8463E"/>
    <w:p w14:paraId="1E76CD17" w14:textId="77777777" w:rsidR="00EB0D96" w:rsidRPr="003F7BFF" w:rsidRDefault="00000000">
      <w:pPr>
        <w:rPr>
          <w:sz w:val="28"/>
          <w:szCs w:val="28"/>
        </w:rPr>
      </w:pPr>
      <w:r w:rsidRPr="003F7BFF">
        <w:rPr>
          <w:b/>
          <w:sz w:val="28"/>
          <w:szCs w:val="28"/>
        </w:rPr>
        <w:t>1. Add Book Module:</w:t>
      </w:r>
    </w:p>
    <w:p w14:paraId="4EA6A5E0" w14:textId="77777777" w:rsidR="00EB0D96" w:rsidRDefault="00000000">
      <w:r>
        <w:t xml:space="preserve">   Prompts the user to enter the title and author of a book. On confirmation, a new dictionary containing the book details and availability status is appended to the books list. A success message is displayed and the status bar is updated.</w:t>
      </w:r>
    </w:p>
    <w:p w14:paraId="6A3656E4" w14:textId="77777777" w:rsidR="00EB0D96" w:rsidRPr="003F7BFF" w:rsidRDefault="00000000">
      <w:pPr>
        <w:rPr>
          <w:sz w:val="28"/>
          <w:szCs w:val="28"/>
        </w:rPr>
      </w:pPr>
      <w:r w:rsidRPr="003F7BFF">
        <w:rPr>
          <w:b/>
          <w:sz w:val="28"/>
          <w:szCs w:val="28"/>
        </w:rPr>
        <w:t>2. Remove Book Module:</w:t>
      </w:r>
    </w:p>
    <w:p w14:paraId="41B064D6" w14:textId="77777777" w:rsidR="00EB0D96" w:rsidRDefault="00000000">
      <w:r>
        <w:t xml:space="preserve">   Asks for the title of the book to remove. The system searches the books list and, if a matching title is found, removes that book. If the book does not exist, an error message is displayed.</w:t>
      </w:r>
    </w:p>
    <w:p w14:paraId="271930D2" w14:textId="77777777" w:rsidR="00EB0D96" w:rsidRPr="003F7BFF" w:rsidRDefault="00000000">
      <w:pPr>
        <w:rPr>
          <w:sz w:val="28"/>
          <w:szCs w:val="28"/>
        </w:rPr>
      </w:pPr>
      <w:r w:rsidRPr="003F7BFF">
        <w:rPr>
          <w:b/>
          <w:sz w:val="28"/>
          <w:szCs w:val="28"/>
        </w:rPr>
        <w:t>3. Search Book Module:</w:t>
      </w:r>
    </w:p>
    <w:p w14:paraId="0C72C248" w14:textId="77777777" w:rsidR="00EB0D96" w:rsidRDefault="00000000">
      <w:r>
        <w:t xml:space="preserve">   Allows the user to search a book by its title. If found, a messagebox shows the book title, author and current status (Available / Borrowed). If not found, an appropriate message is displayed.</w:t>
      </w:r>
    </w:p>
    <w:p w14:paraId="2993FD67" w14:textId="77777777" w:rsidR="00EB0D96" w:rsidRPr="003F7BFF" w:rsidRDefault="00000000">
      <w:pPr>
        <w:rPr>
          <w:sz w:val="28"/>
          <w:szCs w:val="28"/>
        </w:rPr>
      </w:pPr>
      <w:r w:rsidRPr="003F7BFF">
        <w:rPr>
          <w:b/>
          <w:sz w:val="28"/>
          <w:szCs w:val="28"/>
        </w:rPr>
        <w:t>4. Display All Module:</w:t>
      </w:r>
    </w:p>
    <w:p w14:paraId="2D6D2991" w14:textId="77777777" w:rsidR="00EB0D96" w:rsidRDefault="00000000">
      <w:r>
        <w:t xml:space="preserve">   Clears the text area and prints a formatted list of all books with their title, author and status. This gives a quick overview of the library contents.</w:t>
      </w:r>
    </w:p>
    <w:p w14:paraId="4FE06EA6" w14:textId="77777777" w:rsidR="00EB0D96" w:rsidRPr="003F7BFF" w:rsidRDefault="00000000">
      <w:pPr>
        <w:rPr>
          <w:sz w:val="28"/>
          <w:szCs w:val="28"/>
        </w:rPr>
      </w:pPr>
      <w:r w:rsidRPr="003F7BFF">
        <w:rPr>
          <w:b/>
          <w:sz w:val="28"/>
          <w:szCs w:val="28"/>
        </w:rPr>
        <w:t>5. Borrow Book Module:</w:t>
      </w:r>
    </w:p>
    <w:p w14:paraId="7001C160" w14:textId="77777777" w:rsidR="00EB0D96" w:rsidRDefault="00000000">
      <w:r>
        <w:t xml:space="preserve">   Prompts the user for a book title. If the book exists and is currently available, the module marks it as borrowed (available = False) and shows a success message. If the book is already borrowed, an error message is displayed.</w:t>
      </w:r>
    </w:p>
    <w:p w14:paraId="0E646F5F" w14:textId="77777777" w:rsidR="00EB0D96" w:rsidRPr="003F7BFF" w:rsidRDefault="00000000">
      <w:pPr>
        <w:rPr>
          <w:sz w:val="28"/>
          <w:szCs w:val="28"/>
        </w:rPr>
      </w:pPr>
      <w:r w:rsidRPr="003F7BFF">
        <w:rPr>
          <w:b/>
          <w:sz w:val="28"/>
          <w:szCs w:val="28"/>
        </w:rPr>
        <w:t>6. Return Book Module:</w:t>
      </w:r>
    </w:p>
    <w:p w14:paraId="3E114DC7" w14:textId="77777777" w:rsidR="00EB0D96" w:rsidRDefault="00000000">
      <w:r>
        <w:t xml:space="preserve">   Similar to Borrow Book, but reverses the status. If the specified book exists and is currently borrowed, it marks the book as available again. Otherwise an informative message is shown.</w:t>
      </w:r>
    </w:p>
    <w:p w14:paraId="38E1A2F6" w14:textId="77777777" w:rsidR="00EB0D96" w:rsidRDefault="00000000">
      <w:r>
        <w:br w:type="page"/>
      </w:r>
    </w:p>
    <w:p w14:paraId="68C749D7" w14:textId="77777777" w:rsidR="00D8463E" w:rsidRDefault="00000000" w:rsidP="00D8463E">
      <w:pPr>
        <w:pStyle w:val="Heading1"/>
        <w:jc w:val="center"/>
        <w:rPr>
          <w:sz w:val="40"/>
          <w:szCs w:val="40"/>
        </w:rPr>
      </w:pPr>
      <w:r w:rsidRPr="00D8463E">
        <w:rPr>
          <w:sz w:val="40"/>
          <w:szCs w:val="40"/>
        </w:rPr>
        <w:lastRenderedPageBreak/>
        <w:t xml:space="preserve">ALGORITHM </w:t>
      </w:r>
    </w:p>
    <w:p w14:paraId="46EE0F96" w14:textId="35D8D2A5" w:rsidR="00D8463E" w:rsidRDefault="00D8463E">
      <w:pPr>
        <w:rPr>
          <w:sz w:val="28"/>
          <w:szCs w:val="28"/>
        </w:rPr>
      </w:pPr>
      <w:r>
        <w:rPr>
          <w:sz w:val="28"/>
          <w:szCs w:val="28"/>
        </w:rPr>
        <w:t>1. Start</w:t>
      </w:r>
    </w:p>
    <w:p w14:paraId="0EF8EF63" w14:textId="4A660581" w:rsidR="00EB0D96" w:rsidRPr="003F7BFF" w:rsidRDefault="00000000">
      <w:pPr>
        <w:rPr>
          <w:sz w:val="28"/>
          <w:szCs w:val="28"/>
        </w:rPr>
      </w:pPr>
      <w:r w:rsidRPr="003F7BFF">
        <w:rPr>
          <w:sz w:val="28"/>
          <w:szCs w:val="28"/>
        </w:rPr>
        <w:t>2. Read the book title from the input dialog.</w:t>
      </w:r>
    </w:p>
    <w:p w14:paraId="7F0467D3" w14:textId="77777777" w:rsidR="00EB0D96" w:rsidRPr="003F7BFF" w:rsidRDefault="00000000">
      <w:pPr>
        <w:rPr>
          <w:sz w:val="28"/>
          <w:szCs w:val="28"/>
        </w:rPr>
      </w:pPr>
      <w:r w:rsidRPr="003F7BFF">
        <w:rPr>
          <w:sz w:val="28"/>
          <w:szCs w:val="28"/>
        </w:rPr>
        <w:t>3. If title is empty, display error message and stop.</w:t>
      </w:r>
    </w:p>
    <w:p w14:paraId="67101910" w14:textId="77777777" w:rsidR="00EB0D96" w:rsidRPr="003F7BFF" w:rsidRDefault="00000000">
      <w:pPr>
        <w:rPr>
          <w:sz w:val="28"/>
          <w:szCs w:val="28"/>
        </w:rPr>
      </w:pPr>
      <w:r w:rsidRPr="003F7BFF">
        <w:rPr>
          <w:sz w:val="28"/>
          <w:szCs w:val="28"/>
        </w:rPr>
        <w:t>4. Search the list of books for a dictionary whose title matches (case-insensitive).</w:t>
      </w:r>
    </w:p>
    <w:p w14:paraId="6F9E6E20" w14:textId="77777777" w:rsidR="00EB0D96" w:rsidRPr="003F7BFF" w:rsidRDefault="00000000">
      <w:pPr>
        <w:rPr>
          <w:sz w:val="28"/>
          <w:szCs w:val="28"/>
        </w:rPr>
      </w:pPr>
      <w:r w:rsidRPr="003F7BFF">
        <w:rPr>
          <w:sz w:val="28"/>
          <w:szCs w:val="28"/>
        </w:rPr>
        <w:t>5. If no such book is found, display 'Book not found' message and stop.</w:t>
      </w:r>
    </w:p>
    <w:p w14:paraId="2BF3B05F" w14:textId="77777777" w:rsidR="00EB0D96" w:rsidRPr="003F7BFF" w:rsidRDefault="00000000">
      <w:pPr>
        <w:rPr>
          <w:sz w:val="28"/>
          <w:szCs w:val="28"/>
        </w:rPr>
      </w:pPr>
      <w:r w:rsidRPr="003F7BFF">
        <w:rPr>
          <w:sz w:val="28"/>
          <w:szCs w:val="28"/>
        </w:rPr>
        <w:t>6. If book is found and its available flag is False, display 'Book already borrowed' message and stop.</w:t>
      </w:r>
    </w:p>
    <w:p w14:paraId="3EC1F1F8" w14:textId="77777777" w:rsidR="00EB0D96" w:rsidRPr="003F7BFF" w:rsidRDefault="00000000">
      <w:pPr>
        <w:rPr>
          <w:sz w:val="28"/>
          <w:szCs w:val="28"/>
        </w:rPr>
      </w:pPr>
      <w:r w:rsidRPr="003F7BFF">
        <w:rPr>
          <w:sz w:val="28"/>
          <w:szCs w:val="28"/>
        </w:rPr>
        <w:t>7. If book is found and available flag is True, set available = False.</w:t>
      </w:r>
    </w:p>
    <w:p w14:paraId="316C9F8C" w14:textId="77777777" w:rsidR="00EB0D96" w:rsidRPr="003F7BFF" w:rsidRDefault="00000000">
      <w:pPr>
        <w:rPr>
          <w:sz w:val="28"/>
          <w:szCs w:val="28"/>
        </w:rPr>
      </w:pPr>
      <w:r w:rsidRPr="003F7BFF">
        <w:rPr>
          <w:sz w:val="28"/>
          <w:szCs w:val="28"/>
        </w:rPr>
        <w:t>8. Update the status label showing total number of books (optional).</w:t>
      </w:r>
    </w:p>
    <w:p w14:paraId="2F317947" w14:textId="77777777" w:rsidR="00EB0D96" w:rsidRPr="003F7BFF" w:rsidRDefault="00000000">
      <w:pPr>
        <w:rPr>
          <w:sz w:val="28"/>
          <w:szCs w:val="28"/>
        </w:rPr>
      </w:pPr>
      <w:r w:rsidRPr="003F7BFF">
        <w:rPr>
          <w:sz w:val="28"/>
          <w:szCs w:val="28"/>
        </w:rPr>
        <w:t>9. Display success message 'Book borrowed successfully'.</w:t>
      </w:r>
    </w:p>
    <w:p w14:paraId="18067435" w14:textId="77777777" w:rsidR="00EB0D96" w:rsidRPr="003F7BFF" w:rsidRDefault="00000000">
      <w:pPr>
        <w:rPr>
          <w:sz w:val="28"/>
          <w:szCs w:val="28"/>
        </w:rPr>
      </w:pPr>
      <w:r w:rsidRPr="003F7BFF">
        <w:rPr>
          <w:sz w:val="28"/>
          <w:szCs w:val="28"/>
        </w:rPr>
        <w:t>10. End.</w:t>
      </w:r>
    </w:p>
    <w:p w14:paraId="4AA4DFCF" w14:textId="77777777" w:rsidR="00EB0D96" w:rsidRDefault="00000000">
      <w:r>
        <w:br w:type="page"/>
      </w:r>
    </w:p>
    <w:p w14:paraId="322AD7C6" w14:textId="4ED8B5CA" w:rsidR="00EB0D96" w:rsidRPr="003F7BFF" w:rsidRDefault="00000000" w:rsidP="00992331">
      <w:pPr>
        <w:pStyle w:val="Heading1"/>
        <w:jc w:val="center"/>
        <w:rPr>
          <w:sz w:val="36"/>
          <w:szCs w:val="36"/>
        </w:rPr>
      </w:pPr>
      <w:r w:rsidRPr="003F7BFF">
        <w:rPr>
          <w:sz w:val="36"/>
          <w:szCs w:val="36"/>
        </w:rPr>
        <w:lastRenderedPageBreak/>
        <w:t xml:space="preserve">SAMPLE CODE </w:t>
      </w:r>
    </w:p>
    <w:p w14:paraId="30A49D06" w14:textId="77777777" w:rsidR="00EB0D96" w:rsidRPr="00992331" w:rsidRDefault="00000000">
      <w:pPr>
        <w:rPr>
          <w:sz w:val="20"/>
          <w:szCs w:val="20"/>
        </w:rPr>
      </w:pPr>
      <w:r>
        <w:rPr>
          <w:rFonts w:ascii="Courier New" w:hAnsi="Courier New"/>
          <w:sz w:val="16"/>
        </w:rPr>
        <w:br/>
      </w:r>
      <w:r w:rsidRPr="00992331">
        <w:rPr>
          <w:rFonts w:ascii="Courier New" w:hAnsi="Courier New"/>
          <w:sz w:val="20"/>
          <w:szCs w:val="20"/>
        </w:rPr>
        <w:t>import tkinter as tk</w:t>
      </w:r>
      <w:r w:rsidRPr="00992331">
        <w:rPr>
          <w:rFonts w:ascii="Courier New" w:hAnsi="Courier New"/>
          <w:sz w:val="20"/>
          <w:szCs w:val="20"/>
        </w:rPr>
        <w:br/>
        <w:t>from tkinter import messagebox, simpledialog, ttk</w:t>
      </w:r>
      <w:r w:rsidRPr="00992331">
        <w:rPr>
          <w:rFonts w:ascii="Courier New" w:hAnsi="Courier New"/>
          <w:sz w:val="20"/>
          <w:szCs w:val="20"/>
        </w:rPr>
        <w:br/>
      </w:r>
      <w:r w:rsidRPr="00992331">
        <w:rPr>
          <w:rFonts w:ascii="Courier New" w:hAnsi="Courier New"/>
          <w:sz w:val="20"/>
          <w:szCs w:val="20"/>
        </w:rPr>
        <w:br/>
        <w:t>class LibraryManagementSystem:</w:t>
      </w:r>
      <w:r w:rsidRPr="00992331">
        <w:rPr>
          <w:rFonts w:ascii="Courier New" w:hAnsi="Courier New"/>
          <w:sz w:val="20"/>
          <w:szCs w:val="20"/>
        </w:rPr>
        <w:br/>
        <w:t xml:space="preserve">    def __init__(self, root):</w:t>
      </w:r>
      <w:r w:rsidRPr="00992331">
        <w:rPr>
          <w:rFonts w:ascii="Courier New" w:hAnsi="Courier New"/>
          <w:sz w:val="20"/>
          <w:szCs w:val="20"/>
        </w:rPr>
        <w:br/>
        <w:t xml:space="preserve">        self.root = root</w:t>
      </w:r>
      <w:r w:rsidRPr="00992331">
        <w:rPr>
          <w:rFonts w:ascii="Courier New" w:hAnsi="Courier New"/>
          <w:sz w:val="20"/>
          <w:szCs w:val="20"/>
        </w:rPr>
        <w:br/>
        <w:t xml:space="preserve">        self.root.title("Library Management System")</w:t>
      </w:r>
      <w:r w:rsidRPr="00992331">
        <w:rPr>
          <w:rFonts w:ascii="Courier New" w:hAnsi="Courier New"/>
          <w:sz w:val="20"/>
          <w:szCs w:val="20"/>
        </w:rPr>
        <w:br/>
        <w:t xml:space="preserve">        self.root.geometry("800x600")</w:t>
      </w:r>
      <w:r w:rsidRPr="00992331">
        <w:rPr>
          <w:rFonts w:ascii="Courier New" w:hAnsi="Courier New"/>
          <w:sz w:val="20"/>
          <w:szCs w:val="20"/>
        </w:rPr>
        <w:br/>
        <w:t xml:space="preserve">        self.root.configure(bg="#e8f4f8")  # Light blue background for a library theme</w:t>
      </w:r>
      <w:r w:rsidRPr="00992331">
        <w:rPr>
          <w:rFonts w:ascii="Courier New" w:hAnsi="Courier New"/>
          <w:sz w:val="20"/>
          <w:szCs w:val="20"/>
        </w:rPr>
        <w:br/>
        <w:t xml:space="preserve">        </w:t>
      </w:r>
      <w:r w:rsidRPr="00992331">
        <w:rPr>
          <w:rFonts w:ascii="Courier New" w:hAnsi="Courier New"/>
          <w:sz w:val="20"/>
          <w:szCs w:val="20"/>
        </w:rPr>
        <w:br/>
        <w:t xml:space="preserve">        # In-memory storage for books: list of dicts with title, author, available status</w:t>
      </w:r>
      <w:r w:rsidRPr="00992331">
        <w:rPr>
          <w:rFonts w:ascii="Courier New" w:hAnsi="Courier New"/>
          <w:sz w:val="20"/>
          <w:szCs w:val="20"/>
        </w:rPr>
        <w:br/>
        <w:t xml:space="preserve">        self.books = []</w:t>
      </w:r>
      <w:r w:rsidRPr="00992331">
        <w:rPr>
          <w:rFonts w:ascii="Courier New" w:hAnsi="Courier New"/>
          <w:sz w:val="20"/>
          <w:szCs w:val="20"/>
        </w:rPr>
        <w:br/>
        <w:t xml:space="preserve">        </w:t>
      </w:r>
      <w:r w:rsidRPr="00992331">
        <w:rPr>
          <w:rFonts w:ascii="Courier New" w:hAnsi="Courier New"/>
          <w:sz w:val="20"/>
          <w:szCs w:val="20"/>
        </w:rPr>
        <w:br/>
        <w:t xml:space="preserve">        # Style configuration for ttk widgets</w:t>
      </w:r>
      <w:r w:rsidRPr="00992331">
        <w:rPr>
          <w:rFonts w:ascii="Courier New" w:hAnsi="Courier New"/>
          <w:sz w:val="20"/>
          <w:szCs w:val="20"/>
        </w:rPr>
        <w:br/>
        <w:t xml:space="preserve">        style = ttk.Style()</w:t>
      </w:r>
      <w:r w:rsidRPr="00992331">
        <w:rPr>
          <w:rFonts w:ascii="Courier New" w:hAnsi="Courier New"/>
          <w:sz w:val="20"/>
          <w:szCs w:val="20"/>
        </w:rPr>
        <w:br/>
        <w:t xml:space="preserve">        style.configure("TButton", font=("Arial", 10), padding=5)</w:t>
      </w:r>
      <w:r w:rsidRPr="00992331">
        <w:rPr>
          <w:rFonts w:ascii="Courier New" w:hAnsi="Courier New"/>
          <w:sz w:val="20"/>
          <w:szCs w:val="20"/>
        </w:rPr>
        <w:br/>
        <w:t xml:space="preserve">        style.configure("TLabel", font=("Arial", 12), background="#e8f4f8")</w:t>
      </w:r>
      <w:r w:rsidRPr="00992331">
        <w:rPr>
          <w:rFonts w:ascii="Courier New" w:hAnsi="Courier New"/>
          <w:sz w:val="20"/>
          <w:szCs w:val="20"/>
        </w:rPr>
        <w:br/>
        <w:t xml:space="preserve">        style.configure("Header.TLabel", font=("Arial", 20, "bold"), foreground="#2c3e50", background="#e8f4f8")</w:t>
      </w:r>
      <w:r w:rsidRPr="00992331">
        <w:rPr>
          <w:rFonts w:ascii="Courier New" w:hAnsi="Courier New"/>
          <w:sz w:val="20"/>
          <w:szCs w:val="20"/>
        </w:rPr>
        <w:br/>
        <w:t xml:space="preserve">        </w:t>
      </w:r>
      <w:r w:rsidRPr="00992331">
        <w:rPr>
          <w:rFonts w:ascii="Courier New" w:hAnsi="Courier New"/>
          <w:sz w:val="20"/>
          <w:szCs w:val="20"/>
        </w:rPr>
        <w:br/>
        <w:t xml:space="preserve">        # Main container</w:t>
      </w:r>
      <w:r w:rsidRPr="00992331">
        <w:rPr>
          <w:rFonts w:ascii="Courier New" w:hAnsi="Courier New"/>
          <w:sz w:val="20"/>
          <w:szCs w:val="20"/>
        </w:rPr>
        <w:br/>
        <w:t xml:space="preserve">        main_frame = tk.Frame(root, bg="#e8f4f8")</w:t>
      </w:r>
      <w:r w:rsidRPr="00992331">
        <w:rPr>
          <w:rFonts w:ascii="Courier New" w:hAnsi="Courier New"/>
          <w:sz w:val="20"/>
          <w:szCs w:val="20"/>
        </w:rPr>
        <w:br/>
        <w:t xml:space="preserve">        main_frame.pack(fill=tk.BOTH, expand=True)</w:t>
      </w:r>
      <w:r w:rsidRPr="00992331">
        <w:rPr>
          <w:rFonts w:ascii="Courier New" w:hAnsi="Courier New"/>
          <w:sz w:val="20"/>
          <w:szCs w:val="20"/>
        </w:rPr>
        <w:br/>
        <w:t xml:space="preserve">        </w:t>
      </w:r>
      <w:r w:rsidRPr="00992331">
        <w:rPr>
          <w:rFonts w:ascii="Courier New" w:hAnsi="Courier New"/>
          <w:sz w:val="20"/>
          <w:szCs w:val="20"/>
        </w:rPr>
        <w:br/>
        <w:t xml:space="preserve">        # Header section</w:t>
      </w:r>
      <w:r w:rsidRPr="00992331">
        <w:rPr>
          <w:rFonts w:ascii="Courier New" w:hAnsi="Courier New"/>
          <w:sz w:val="20"/>
          <w:szCs w:val="20"/>
        </w:rPr>
        <w:br/>
        <w:t xml:space="preserve">        header_frame = tk.Frame(main_frame, bg="#3498db", height=100)  # Blue header</w:t>
      </w:r>
      <w:r w:rsidRPr="00992331">
        <w:rPr>
          <w:rFonts w:ascii="Courier New" w:hAnsi="Courier New"/>
          <w:sz w:val="20"/>
          <w:szCs w:val="20"/>
        </w:rPr>
        <w:br/>
        <w:t xml:space="preserve">        header_frame.pack(fill=tk.X, side=tk.TOP)</w:t>
      </w:r>
      <w:r w:rsidRPr="00992331">
        <w:rPr>
          <w:rFonts w:ascii="Courier New" w:hAnsi="Courier New"/>
          <w:sz w:val="20"/>
          <w:szCs w:val="20"/>
        </w:rPr>
        <w:br/>
        <w:t xml:space="preserve">        header_frame.pack_propagate(False)</w:t>
      </w:r>
      <w:r w:rsidRPr="00992331">
        <w:rPr>
          <w:rFonts w:ascii="Courier New" w:hAnsi="Courier New"/>
          <w:sz w:val="20"/>
          <w:szCs w:val="20"/>
        </w:rPr>
        <w:br/>
        <w:t xml:space="preserve">        logo_label = ttk.Label(header_frame, text="📚 Library Management System", style="Header.TLabel")</w:t>
      </w:r>
      <w:r w:rsidRPr="00992331">
        <w:rPr>
          <w:rFonts w:ascii="Courier New" w:hAnsi="Courier New"/>
          <w:sz w:val="20"/>
          <w:szCs w:val="20"/>
        </w:rPr>
        <w:br/>
        <w:t xml:space="preserve">        logo_label.pack(pady=30)</w:t>
      </w:r>
      <w:r w:rsidRPr="00992331">
        <w:rPr>
          <w:rFonts w:ascii="Courier New" w:hAnsi="Courier New"/>
          <w:sz w:val="20"/>
          <w:szCs w:val="20"/>
        </w:rPr>
        <w:br/>
        <w:t xml:space="preserve">        </w:t>
      </w:r>
      <w:r w:rsidRPr="00992331">
        <w:rPr>
          <w:rFonts w:ascii="Courier New" w:hAnsi="Courier New"/>
          <w:sz w:val="20"/>
          <w:szCs w:val="20"/>
        </w:rPr>
        <w:br/>
        <w:t xml:space="preserve">        # Content frame (split into sidebar and main area)</w:t>
      </w:r>
      <w:r w:rsidRPr="00992331">
        <w:rPr>
          <w:rFonts w:ascii="Courier New" w:hAnsi="Courier New"/>
          <w:sz w:val="20"/>
          <w:szCs w:val="20"/>
        </w:rPr>
        <w:br/>
        <w:t xml:space="preserve">        content_frame = tk.Frame(main_frame, bg="#e8f4f8")</w:t>
      </w:r>
      <w:r w:rsidRPr="00992331">
        <w:rPr>
          <w:rFonts w:ascii="Courier New" w:hAnsi="Courier New"/>
          <w:sz w:val="20"/>
          <w:szCs w:val="20"/>
        </w:rPr>
        <w:br/>
        <w:t xml:space="preserve">        content_frame.pack(fill=tk.BOTH, expand=True)</w:t>
      </w:r>
      <w:r w:rsidRPr="00992331">
        <w:rPr>
          <w:rFonts w:ascii="Courier New" w:hAnsi="Courier New"/>
          <w:sz w:val="20"/>
          <w:szCs w:val="20"/>
        </w:rPr>
        <w:br/>
        <w:t xml:space="preserve">        </w:t>
      </w:r>
      <w:r w:rsidRPr="00992331">
        <w:rPr>
          <w:rFonts w:ascii="Courier New" w:hAnsi="Courier New"/>
          <w:sz w:val="20"/>
          <w:szCs w:val="20"/>
        </w:rPr>
        <w:br/>
        <w:t xml:space="preserve">        # Sidebar for buttons</w:t>
      </w:r>
      <w:r w:rsidRPr="00992331">
        <w:rPr>
          <w:rFonts w:ascii="Courier New" w:hAnsi="Courier New"/>
          <w:sz w:val="20"/>
          <w:szCs w:val="20"/>
        </w:rPr>
        <w:br/>
        <w:t xml:space="preserve">        sidebar_frame = tk.Frame(content_frame, bg="#bdc3c7", width=200)  # Gray sidebar</w:t>
      </w:r>
      <w:r w:rsidRPr="00992331">
        <w:rPr>
          <w:rFonts w:ascii="Courier New" w:hAnsi="Courier New"/>
          <w:sz w:val="20"/>
          <w:szCs w:val="20"/>
        </w:rPr>
        <w:br/>
        <w:t xml:space="preserve">        sidebar_frame.pack(side=tk.LEFT, fill=tk.Y)</w:t>
      </w:r>
      <w:r w:rsidRPr="00992331">
        <w:rPr>
          <w:rFonts w:ascii="Courier New" w:hAnsi="Courier New"/>
          <w:sz w:val="20"/>
          <w:szCs w:val="20"/>
        </w:rPr>
        <w:br/>
        <w:t xml:space="preserve">        sidebar_frame.pack_propagate(False)</w:t>
      </w:r>
      <w:r w:rsidRPr="00992331">
        <w:rPr>
          <w:rFonts w:ascii="Courier New" w:hAnsi="Courier New"/>
          <w:sz w:val="20"/>
          <w:szCs w:val="20"/>
        </w:rPr>
        <w:br/>
        <w:t xml:space="preserve">        </w:t>
      </w:r>
      <w:r w:rsidRPr="00992331">
        <w:rPr>
          <w:rFonts w:ascii="Courier New" w:hAnsi="Courier New"/>
          <w:sz w:val="20"/>
          <w:szCs w:val="20"/>
        </w:rPr>
        <w:br/>
      </w:r>
      <w:r w:rsidRPr="00992331">
        <w:rPr>
          <w:rFonts w:ascii="Courier New" w:hAnsi="Courier New"/>
          <w:sz w:val="20"/>
          <w:szCs w:val="20"/>
        </w:rPr>
        <w:lastRenderedPageBreak/>
        <w:t xml:space="preserve">        sidebar_title = ttk.Label(sidebar_frame, text="Menu", font=("Arial", 14, "bold"))</w:t>
      </w:r>
      <w:r w:rsidRPr="00992331">
        <w:rPr>
          <w:rFonts w:ascii="Courier New" w:hAnsi="Courier New"/>
          <w:sz w:val="20"/>
          <w:szCs w:val="20"/>
        </w:rPr>
        <w:br/>
        <w:t xml:space="preserve">        sidebar_title.pack(pady=10)</w:t>
      </w:r>
      <w:r w:rsidRPr="00992331">
        <w:rPr>
          <w:rFonts w:ascii="Courier New" w:hAnsi="Courier New"/>
          <w:sz w:val="20"/>
          <w:szCs w:val="20"/>
        </w:rPr>
        <w:br/>
        <w:t xml:space="preserve">        </w:t>
      </w:r>
      <w:r w:rsidRPr="00992331">
        <w:rPr>
          <w:rFonts w:ascii="Courier New" w:hAnsi="Courier New"/>
          <w:sz w:val="20"/>
          <w:szCs w:val="20"/>
        </w:rPr>
        <w:br/>
        <w:t xml:space="preserve">        self.add_button = ttk.Button(sidebar_frame, text="➕ Add Book", command=self.add_book)</w:t>
      </w:r>
      <w:r w:rsidRPr="00992331">
        <w:rPr>
          <w:rFonts w:ascii="Courier New" w:hAnsi="Courier New"/>
          <w:sz w:val="20"/>
          <w:szCs w:val="20"/>
        </w:rPr>
        <w:br/>
        <w:t xml:space="preserve">        self.add_button.pack(pady=5,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self.remove_button = ttk.Button(sidebar_frame, text="➖ Remove Book", command=self.remove_book)</w:t>
      </w:r>
      <w:r w:rsidRPr="00992331">
        <w:rPr>
          <w:rFonts w:ascii="Courier New" w:hAnsi="Courier New"/>
          <w:sz w:val="20"/>
          <w:szCs w:val="20"/>
        </w:rPr>
        <w:br/>
        <w:t xml:space="preserve">        self.remove_button.pack(pady=5,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self.search_button = ttk.Button(sidebar_frame, text="🔍 Search Book", command=self.search_book)</w:t>
      </w:r>
      <w:r w:rsidRPr="00992331">
        <w:rPr>
          <w:rFonts w:ascii="Courier New" w:hAnsi="Courier New"/>
          <w:sz w:val="20"/>
          <w:szCs w:val="20"/>
        </w:rPr>
        <w:br/>
        <w:t xml:space="preserve">        self.search_button.pack(pady=5,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self.display_button = ttk.Button(sidebar_frame, text="📋 Display All", command=self.display_books)</w:t>
      </w:r>
      <w:r w:rsidRPr="00992331">
        <w:rPr>
          <w:rFonts w:ascii="Courier New" w:hAnsi="Courier New"/>
          <w:sz w:val="20"/>
          <w:szCs w:val="20"/>
        </w:rPr>
        <w:br/>
        <w:t xml:space="preserve">        self.display_button.pack(pady=5,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self.borrow_button = ttk.Button(sidebar_frame, text="📖 Borrow Book", command=self.borrow_book)</w:t>
      </w:r>
      <w:r w:rsidRPr="00992331">
        <w:rPr>
          <w:rFonts w:ascii="Courier New" w:hAnsi="Courier New"/>
          <w:sz w:val="20"/>
          <w:szCs w:val="20"/>
        </w:rPr>
        <w:br/>
        <w:t xml:space="preserve">        self.borrow_button.pack(pady=5,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self.return_button = ttk.Button(sidebar_frame, text="🔄 Return Book", command=self.return_book)</w:t>
      </w:r>
      <w:r w:rsidRPr="00992331">
        <w:rPr>
          <w:rFonts w:ascii="Courier New" w:hAnsi="Courier New"/>
          <w:sz w:val="20"/>
          <w:szCs w:val="20"/>
        </w:rPr>
        <w:br/>
        <w:t xml:space="preserve">        self.return_button.pack(pady=5,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self.quit_button = ttk.Button(sidebar_frame, text="❌ Quit", command=root.quit)</w:t>
      </w:r>
      <w:r w:rsidRPr="00992331">
        <w:rPr>
          <w:rFonts w:ascii="Courier New" w:hAnsi="Courier New"/>
          <w:sz w:val="20"/>
          <w:szCs w:val="20"/>
        </w:rPr>
        <w:br/>
        <w:t xml:space="preserve">        self.quit_button.pack(pady=20, fill=tk.X, padx=10)</w:t>
      </w:r>
      <w:r w:rsidRPr="00992331">
        <w:rPr>
          <w:rFonts w:ascii="Courier New" w:hAnsi="Courier New"/>
          <w:sz w:val="20"/>
          <w:szCs w:val="20"/>
        </w:rPr>
        <w:br/>
        <w:t xml:space="preserve">        </w:t>
      </w:r>
      <w:r w:rsidRPr="00992331">
        <w:rPr>
          <w:rFonts w:ascii="Courier New" w:hAnsi="Courier New"/>
          <w:sz w:val="20"/>
          <w:szCs w:val="20"/>
        </w:rPr>
        <w:br/>
        <w:t xml:space="preserve">        # Main display area</w:t>
      </w:r>
      <w:r w:rsidRPr="00992331">
        <w:rPr>
          <w:rFonts w:ascii="Courier New" w:hAnsi="Courier New"/>
          <w:sz w:val="20"/>
          <w:szCs w:val="20"/>
        </w:rPr>
        <w:br/>
        <w:t xml:space="preserve">        display_frame = tk.Frame(content_frame, bg="#e8f4f8")</w:t>
      </w:r>
      <w:r w:rsidRPr="00992331">
        <w:rPr>
          <w:rFonts w:ascii="Courier New" w:hAnsi="Courier New"/>
          <w:sz w:val="20"/>
          <w:szCs w:val="20"/>
        </w:rPr>
        <w:br/>
        <w:t xml:space="preserve">        display_frame.pack(side=tk.RIGHT, fill=tk.BOTH, expand=True, padx=20, pady=20)</w:t>
      </w:r>
      <w:r w:rsidRPr="00992331">
        <w:rPr>
          <w:rFonts w:ascii="Courier New" w:hAnsi="Courier New"/>
          <w:sz w:val="20"/>
          <w:szCs w:val="20"/>
        </w:rPr>
        <w:br/>
        <w:t xml:space="preserve">        </w:t>
      </w:r>
      <w:r w:rsidRPr="00992331">
        <w:rPr>
          <w:rFonts w:ascii="Courier New" w:hAnsi="Courier New"/>
          <w:sz w:val="20"/>
          <w:szCs w:val="20"/>
        </w:rPr>
        <w:br/>
        <w:t xml:space="preserve">        display_title = ttk.Label(display_frame, text="Book List &amp; Details")</w:t>
      </w:r>
      <w:r w:rsidRPr="00992331">
        <w:rPr>
          <w:rFonts w:ascii="Courier New" w:hAnsi="Courier New"/>
          <w:sz w:val="20"/>
          <w:szCs w:val="20"/>
        </w:rPr>
        <w:br/>
        <w:t xml:space="preserve">        display_title.pack(pady=5)</w:t>
      </w:r>
      <w:r w:rsidRPr="00992331">
        <w:rPr>
          <w:rFonts w:ascii="Courier New" w:hAnsi="Courier New"/>
          <w:sz w:val="20"/>
          <w:szCs w:val="20"/>
        </w:rPr>
        <w:br/>
        <w:t xml:space="preserve">        </w:t>
      </w:r>
      <w:r w:rsidRPr="00992331">
        <w:rPr>
          <w:rFonts w:ascii="Courier New" w:hAnsi="Courier New"/>
          <w:sz w:val="20"/>
          <w:szCs w:val="20"/>
        </w:rPr>
        <w:br/>
        <w:t xml:space="preserve">        # Text area with scrollbar</w:t>
      </w:r>
      <w:r w:rsidRPr="00992331">
        <w:rPr>
          <w:rFonts w:ascii="Courier New" w:hAnsi="Courier New"/>
          <w:sz w:val="20"/>
          <w:szCs w:val="20"/>
        </w:rPr>
        <w:br/>
        <w:t xml:space="preserve">        text_frame = tk.Frame(display_frame)</w:t>
      </w:r>
      <w:r w:rsidRPr="00992331">
        <w:rPr>
          <w:rFonts w:ascii="Courier New" w:hAnsi="Courier New"/>
          <w:sz w:val="20"/>
          <w:szCs w:val="20"/>
        </w:rPr>
        <w:br/>
        <w:t xml:space="preserve">        text_frame.pack(fill=tk.BOTH, expand=True)</w:t>
      </w:r>
      <w:r w:rsidRPr="00992331">
        <w:rPr>
          <w:rFonts w:ascii="Courier New" w:hAnsi="Courier New"/>
          <w:sz w:val="20"/>
          <w:szCs w:val="20"/>
        </w:rPr>
        <w:br/>
        <w:t xml:space="preserve">        self.text_area = tk.Text(text_frame, height=15, width=60, font=("Courier", 10), bg="#ffffff", fg="#2c3e50", relief=tk.SUNKEN, bd=2)</w:t>
      </w:r>
      <w:r w:rsidRPr="00992331">
        <w:rPr>
          <w:rFonts w:ascii="Courier New" w:hAnsi="Courier New"/>
          <w:sz w:val="20"/>
          <w:szCs w:val="20"/>
        </w:rPr>
        <w:br/>
        <w:t xml:space="preserve">        scrollbar = tk.Scrollbar(text_frame, </w:t>
      </w:r>
      <w:r w:rsidRPr="00992331">
        <w:rPr>
          <w:rFonts w:ascii="Courier New" w:hAnsi="Courier New"/>
          <w:sz w:val="20"/>
          <w:szCs w:val="20"/>
        </w:rPr>
        <w:lastRenderedPageBreak/>
        <w:t>command=self.text_area.yview)</w:t>
      </w:r>
      <w:r w:rsidRPr="00992331">
        <w:rPr>
          <w:rFonts w:ascii="Courier New" w:hAnsi="Courier New"/>
          <w:sz w:val="20"/>
          <w:szCs w:val="20"/>
        </w:rPr>
        <w:br/>
        <w:t xml:space="preserve">        self.text_area.config(yscrollcommand=scrollbar.set)</w:t>
      </w:r>
      <w:r w:rsidRPr="00992331">
        <w:rPr>
          <w:rFonts w:ascii="Courier New" w:hAnsi="Courier New"/>
          <w:sz w:val="20"/>
          <w:szCs w:val="20"/>
        </w:rPr>
        <w:br/>
        <w:t xml:space="preserve">        self.text_area.pack(side=tk.LEFT, fill=tk.BOTH, expand=True)</w:t>
      </w:r>
      <w:r w:rsidRPr="00992331">
        <w:rPr>
          <w:rFonts w:ascii="Courier New" w:hAnsi="Courier New"/>
          <w:sz w:val="20"/>
          <w:szCs w:val="20"/>
        </w:rPr>
        <w:br/>
        <w:t xml:space="preserve">        scrollbar.pack(side=tk.RIGHT, fill=tk.Y)</w:t>
      </w:r>
      <w:r w:rsidRPr="00992331">
        <w:rPr>
          <w:rFonts w:ascii="Courier New" w:hAnsi="Courier New"/>
          <w:sz w:val="20"/>
          <w:szCs w:val="20"/>
        </w:rPr>
        <w:br/>
        <w:t xml:space="preserve">        </w:t>
      </w:r>
      <w:r w:rsidRPr="00992331">
        <w:rPr>
          <w:rFonts w:ascii="Courier New" w:hAnsi="Courier New"/>
          <w:sz w:val="20"/>
          <w:szCs w:val="20"/>
        </w:rPr>
        <w:br/>
        <w:t xml:space="preserve">        # Footer status bar</w:t>
      </w:r>
      <w:r w:rsidRPr="00992331">
        <w:rPr>
          <w:rFonts w:ascii="Courier New" w:hAnsi="Courier New"/>
          <w:sz w:val="20"/>
          <w:szCs w:val="20"/>
        </w:rPr>
        <w:br/>
        <w:t xml:space="preserve">        footer_frame = tk.Frame(main_frame, bg="#34495e", height=30)  # Dark blue footer</w:t>
      </w:r>
      <w:r w:rsidRPr="00992331">
        <w:rPr>
          <w:rFonts w:ascii="Courier New" w:hAnsi="Courier New"/>
          <w:sz w:val="20"/>
          <w:szCs w:val="20"/>
        </w:rPr>
        <w:br/>
        <w:t xml:space="preserve">        footer_frame.pack(fill=tk.X, side=tk.BOTTOM)</w:t>
      </w:r>
      <w:r w:rsidRPr="00992331">
        <w:rPr>
          <w:rFonts w:ascii="Courier New" w:hAnsi="Courier New"/>
          <w:sz w:val="20"/>
          <w:szCs w:val="20"/>
        </w:rPr>
        <w:br/>
        <w:t xml:space="preserve">        footer_frame.pack_propagate(False)</w:t>
      </w:r>
      <w:r w:rsidRPr="00992331">
        <w:rPr>
          <w:rFonts w:ascii="Courier New" w:hAnsi="Courier New"/>
          <w:sz w:val="20"/>
          <w:szCs w:val="20"/>
        </w:rPr>
        <w:br/>
        <w:t xml:space="preserve">        self.status_label = ttk.Label(footer_frame, text="Ready. Total books: 0", foreground="white", background="#34495e")</w:t>
      </w:r>
      <w:r w:rsidRPr="00992331">
        <w:rPr>
          <w:rFonts w:ascii="Courier New" w:hAnsi="Courier New"/>
          <w:sz w:val="20"/>
          <w:szCs w:val="20"/>
        </w:rPr>
        <w:br/>
        <w:t xml:space="preserve">        </w:t>
      </w:r>
      <w:proofErr w:type="gramStart"/>
      <w:r w:rsidRPr="00992331">
        <w:rPr>
          <w:rFonts w:ascii="Courier New" w:hAnsi="Courier New"/>
          <w:sz w:val="20"/>
          <w:szCs w:val="20"/>
        </w:rPr>
        <w:t>self.status</w:t>
      </w:r>
      <w:proofErr w:type="gramEnd"/>
      <w:r w:rsidRPr="00992331">
        <w:rPr>
          <w:rFonts w:ascii="Courier New" w:hAnsi="Courier New"/>
          <w:sz w:val="20"/>
          <w:szCs w:val="20"/>
        </w:rPr>
        <w:t>_</w:t>
      </w:r>
      <w:proofErr w:type="gramStart"/>
      <w:r w:rsidRPr="00992331">
        <w:rPr>
          <w:rFonts w:ascii="Courier New" w:hAnsi="Courier New"/>
          <w:sz w:val="20"/>
          <w:szCs w:val="20"/>
        </w:rPr>
        <w:t>label.pack</w:t>
      </w:r>
      <w:proofErr w:type="gramEnd"/>
      <w:r w:rsidRPr="00992331">
        <w:rPr>
          <w:rFonts w:ascii="Courier New" w:hAnsi="Courier New"/>
          <w:sz w:val="20"/>
          <w:szCs w:val="20"/>
        </w:rPr>
        <w:t>(pady=5)</w:t>
      </w:r>
      <w:r w:rsidRPr="00992331">
        <w:rPr>
          <w:rFonts w:ascii="Courier New" w:hAnsi="Courier New"/>
          <w:sz w:val="20"/>
          <w:szCs w:val="20"/>
        </w:rPr>
        <w:br/>
        <w:t xml:space="preserve">        </w:t>
      </w:r>
      <w:r w:rsidRPr="00992331">
        <w:rPr>
          <w:rFonts w:ascii="Courier New" w:hAnsi="Courier New"/>
          <w:sz w:val="20"/>
          <w:szCs w:val="20"/>
        </w:rPr>
        <w:br/>
        <w:t xml:space="preserve">        # Update status on init</w:t>
      </w:r>
      <w:r w:rsidRPr="00992331">
        <w:rPr>
          <w:rFonts w:ascii="Courier New" w:hAnsi="Courier New"/>
          <w:sz w:val="20"/>
          <w:szCs w:val="20"/>
        </w:rPr>
        <w:br/>
        <w:t xml:space="preserve">        </w:t>
      </w:r>
      <w:proofErr w:type="gramStart"/>
      <w:r w:rsidRPr="00992331">
        <w:rPr>
          <w:rFonts w:ascii="Courier New" w:hAnsi="Courier New"/>
          <w:sz w:val="20"/>
          <w:szCs w:val="20"/>
        </w:rPr>
        <w:t>self.update</w:t>
      </w:r>
      <w:proofErr w:type="gramEnd"/>
      <w:r w:rsidRPr="00992331">
        <w:rPr>
          <w:rFonts w:ascii="Courier New" w:hAnsi="Courier New"/>
          <w:sz w:val="20"/>
          <w:szCs w:val="20"/>
        </w:rPr>
        <w:t>_</w:t>
      </w:r>
      <w:proofErr w:type="gramStart"/>
      <w:r w:rsidRPr="00992331">
        <w:rPr>
          <w:rFonts w:ascii="Courier New" w:hAnsi="Courier New"/>
          <w:sz w:val="20"/>
          <w:szCs w:val="20"/>
        </w:rPr>
        <w:t>status(</w:t>
      </w:r>
      <w:proofErr w:type="gramEnd"/>
      <w:r w:rsidRPr="00992331">
        <w:rPr>
          <w:rFonts w:ascii="Courier New" w:hAnsi="Courier New"/>
          <w:sz w:val="20"/>
          <w:szCs w:val="20"/>
        </w:rPr>
        <w:t>)</w:t>
      </w:r>
      <w:r w:rsidRPr="00992331">
        <w:rPr>
          <w:rFonts w:ascii="Courier New" w:hAnsi="Courier New"/>
          <w:sz w:val="20"/>
          <w:szCs w:val="20"/>
        </w:rPr>
        <w:br/>
        <w:t xml:space="preserve">    </w:t>
      </w:r>
      <w:r w:rsidRPr="00992331">
        <w:rPr>
          <w:rFonts w:ascii="Courier New" w:hAnsi="Courier New"/>
          <w:sz w:val="20"/>
          <w:szCs w:val="20"/>
        </w:rPr>
        <w:br/>
        <w:t xml:space="preserve">    def update_status(self):</w:t>
      </w:r>
      <w:r w:rsidRPr="00992331">
        <w:rPr>
          <w:rFonts w:ascii="Courier New" w:hAnsi="Courier New"/>
          <w:sz w:val="20"/>
          <w:szCs w:val="20"/>
        </w:rPr>
        <w:br/>
        <w:t xml:space="preserve">        </w:t>
      </w:r>
      <w:proofErr w:type="gramStart"/>
      <w:r w:rsidRPr="00992331">
        <w:rPr>
          <w:rFonts w:ascii="Courier New" w:hAnsi="Courier New"/>
          <w:sz w:val="20"/>
          <w:szCs w:val="20"/>
        </w:rPr>
        <w:t>self.status</w:t>
      </w:r>
      <w:proofErr w:type="gramEnd"/>
      <w:r w:rsidRPr="00992331">
        <w:rPr>
          <w:rFonts w:ascii="Courier New" w:hAnsi="Courier New"/>
          <w:sz w:val="20"/>
          <w:szCs w:val="20"/>
        </w:rPr>
        <w:t>_label.</w:t>
      </w:r>
      <w:proofErr w:type="gramStart"/>
      <w:r w:rsidRPr="00992331">
        <w:rPr>
          <w:rFonts w:ascii="Courier New" w:hAnsi="Courier New"/>
          <w:sz w:val="20"/>
          <w:szCs w:val="20"/>
        </w:rPr>
        <w:t>config(</w:t>
      </w:r>
      <w:proofErr w:type="gramEnd"/>
      <w:r w:rsidRPr="00992331">
        <w:rPr>
          <w:rFonts w:ascii="Courier New" w:hAnsi="Courier New"/>
          <w:sz w:val="20"/>
          <w:szCs w:val="20"/>
        </w:rPr>
        <w:t>text=f"Ready. Total books: {len(self.books)}")</w:t>
      </w:r>
      <w:r w:rsidRPr="00992331">
        <w:rPr>
          <w:rFonts w:ascii="Courier New" w:hAnsi="Courier New"/>
          <w:sz w:val="20"/>
          <w:szCs w:val="20"/>
        </w:rPr>
        <w:br/>
        <w:t xml:space="preserve">    </w:t>
      </w:r>
      <w:r w:rsidRPr="00992331">
        <w:rPr>
          <w:rFonts w:ascii="Courier New" w:hAnsi="Courier New"/>
          <w:sz w:val="20"/>
          <w:szCs w:val="20"/>
        </w:rPr>
        <w:br/>
        <w:t xml:space="preserve">    def add_book(self):</w:t>
      </w:r>
      <w:r w:rsidRPr="00992331">
        <w:rPr>
          <w:rFonts w:ascii="Courier New" w:hAnsi="Courier New"/>
          <w:sz w:val="20"/>
          <w:szCs w:val="20"/>
        </w:rPr>
        <w:br/>
        <w:t xml:space="preserve">        title = simpledialog.askstring("Add Book", "Enter book title:")</w:t>
      </w:r>
      <w:r w:rsidRPr="00992331">
        <w:rPr>
          <w:rFonts w:ascii="Courier New" w:hAnsi="Courier New"/>
          <w:sz w:val="20"/>
          <w:szCs w:val="20"/>
        </w:rPr>
        <w:br/>
        <w:t xml:space="preserve">        author = simpledialog.askstring("Add Book", "Enter author name:")</w:t>
      </w:r>
      <w:r w:rsidRPr="00992331">
        <w:rPr>
          <w:rFonts w:ascii="Courier New" w:hAnsi="Courier New"/>
          <w:sz w:val="20"/>
          <w:szCs w:val="20"/>
        </w:rPr>
        <w:br/>
        <w:t xml:space="preserve">        if title and author:</w:t>
      </w:r>
      <w:r w:rsidRPr="00992331">
        <w:rPr>
          <w:rFonts w:ascii="Courier New" w:hAnsi="Courier New"/>
          <w:sz w:val="20"/>
          <w:szCs w:val="20"/>
        </w:rPr>
        <w:br/>
        <w:t xml:space="preserve">            self.books.append({"title": title, "author": author, "available": True})</w:t>
      </w:r>
      <w:r w:rsidRPr="00992331">
        <w:rPr>
          <w:rFonts w:ascii="Courier New" w:hAnsi="Courier New"/>
          <w:sz w:val="20"/>
          <w:szCs w:val="20"/>
        </w:rPr>
        <w:br/>
        <w:t xml:space="preserve">            messagebox.showinfo("Success", f"Book '{title}' added successfully!")</w:t>
      </w:r>
      <w:r w:rsidRPr="00992331">
        <w:rPr>
          <w:rFonts w:ascii="Courier New" w:hAnsi="Courier New"/>
          <w:sz w:val="20"/>
          <w:szCs w:val="20"/>
        </w:rPr>
        <w:br/>
        <w:t xml:space="preserve">            self.update_status()</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and author are required.")</w:t>
      </w:r>
      <w:r w:rsidRPr="00992331">
        <w:rPr>
          <w:rFonts w:ascii="Courier New" w:hAnsi="Courier New"/>
          <w:sz w:val="20"/>
          <w:szCs w:val="20"/>
        </w:rPr>
        <w:br/>
        <w:t xml:space="preserve">    </w:t>
      </w:r>
      <w:r w:rsidRPr="00992331">
        <w:rPr>
          <w:rFonts w:ascii="Courier New" w:hAnsi="Courier New"/>
          <w:sz w:val="20"/>
          <w:szCs w:val="20"/>
        </w:rPr>
        <w:br/>
        <w:t xml:space="preserve">    def remove_book(self):</w:t>
      </w:r>
      <w:r w:rsidRPr="00992331">
        <w:rPr>
          <w:rFonts w:ascii="Courier New" w:hAnsi="Courier New"/>
          <w:sz w:val="20"/>
          <w:szCs w:val="20"/>
        </w:rPr>
        <w:br/>
        <w:t xml:space="preserve">        title = simpledialog.askstring("Remove Book", "Enter book title to remove:")</w:t>
      </w:r>
      <w:r w:rsidRPr="00992331">
        <w:rPr>
          <w:rFonts w:ascii="Courier New" w:hAnsi="Courier New"/>
          <w:sz w:val="20"/>
          <w:szCs w:val="20"/>
        </w:rPr>
        <w:br/>
        <w:t xml:space="preserve">        if title:</w:t>
      </w:r>
      <w:r w:rsidRPr="00992331">
        <w:rPr>
          <w:rFonts w:ascii="Courier New" w:hAnsi="Courier New"/>
          <w:sz w:val="20"/>
          <w:szCs w:val="20"/>
        </w:rPr>
        <w:br/>
        <w:t xml:space="preserve">            for book in self.books:</w:t>
      </w:r>
      <w:r w:rsidRPr="00992331">
        <w:rPr>
          <w:rFonts w:ascii="Courier New" w:hAnsi="Courier New"/>
          <w:sz w:val="20"/>
          <w:szCs w:val="20"/>
        </w:rPr>
        <w:br/>
        <w:t xml:space="preserve">                if book["title"].lower() == title.lower():</w:t>
      </w:r>
      <w:r w:rsidRPr="00992331">
        <w:rPr>
          <w:rFonts w:ascii="Courier New" w:hAnsi="Courier New"/>
          <w:sz w:val="20"/>
          <w:szCs w:val="20"/>
        </w:rPr>
        <w:br/>
        <w:t xml:space="preserve">                    self.books.remove(book)</w:t>
      </w:r>
      <w:r w:rsidRPr="00992331">
        <w:rPr>
          <w:rFonts w:ascii="Courier New" w:hAnsi="Courier New"/>
          <w:sz w:val="20"/>
          <w:szCs w:val="20"/>
        </w:rPr>
        <w:br/>
        <w:t xml:space="preserve">                    messagebox.showinfo("Success", f"Book '{title}' removed successfully!")</w:t>
      </w:r>
      <w:r w:rsidRPr="00992331">
        <w:rPr>
          <w:rFonts w:ascii="Courier New" w:hAnsi="Courier New"/>
          <w:sz w:val="20"/>
          <w:szCs w:val="20"/>
        </w:rPr>
        <w:br/>
        <w:t xml:space="preserve">                    self.update_status()</w:t>
      </w:r>
      <w:r w:rsidRPr="00992331">
        <w:rPr>
          <w:rFonts w:ascii="Courier New" w:hAnsi="Courier New"/>
          <w:sz w:val="20"/>
          <w:szCs w:val="20"/>
        </w:rPr>
        <w:br/>
        <w:t xml:space="preserve">                    return</w:t>
      </w:r>
      <w:r w:rsidRPr="00992331">
        <w:rPr>
          <w:rFonts w:ascii="Courier New" w:hAnsi="Courier New"/>
          <w:sz w:val="20"/>
          <w:szCs w:val="20"/>
        </w:rPr>
        <w:br/>
        <w:t xml:space="preserve">            messagebox.showerror("Error", f"Book '{title}' not found.")</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is required.")</w:t>
      </w:r>
      <w:r w:rsidRPr="00992331">
        <w:rPr>
          <w:rFonts w:ascii="Courier New" w:hAnsi="Courier New"/>
          <w:sz w:val="20"/>
          <w:szCs w:val="20"/>
        </w:rPr>
        <w:br/>
      </w:r>
      <w:r w:rsidRPr="00992331">
        <w:rPr>
          <w:rFonts w:ascii="Courier New" w:hAnsi="Courier New"/>
          <w:sz w:val="20"/>
          <w:szCs w:val="20"/>
        </w:rPr>
        <w:lastRenderedPageBreak/>
        <w:t xml:space="preserve">    </w:t>
      </w:r>
      <w:r w:rsidRPr="00992331">
        <w:rPr>
          <w:rFonts w:ascii="Courier New" w:hAnsi="Courier New"/>
          <w:sz w:val="20"/>
          <w:szCs w:val="20"/>
        </w:rPr>
        <w:br/>
        <w:t xml:space="preserve">    def search_book(self):</w:t>
      </w:r>
      <w:r w:rsidRPr="00992331">
        <w:rPr>
          <w:rFonts w:ascii="Courier New" w:hAnsi="Courier New"/>
          <w:sz w:val="20"/>
          <w:szCs w:val="20"/>
        </w:rPr>
        <w:br/>
        <w:t xml:space="preserve">        title = simpledialog.askstring("Search Book", "Enter book title to search:")</w:t>
      </w:r>
      <w:r w:rsidRPr="00992331">
        <w:rPr>
          <w:rFonts w:ascii="Courier New" w:hAnsi="Courier New"/>
          <w:sz w:val="20"/>
          <w:szCs w:val="20"/>
        </w:rPr>
        <w:br/>
        <w:t xml:space="preserve">        if title:</w:t>
      </w:r>
      <w:r w:rsidRPr="00992331">
        <w:rPr>
          <w:rFonts w:ascii="Courier New" w:hAnsi="Courier New"/>
          <w:sz w:val="20"/>
          <w:szCs w:val="20"/>
        </w:rPr>
        <w:br/>
        <w:t xml:space="preserve">            for book in self.books:</w:t>
      </w:r>
      <w:r w:rsidRPr="00992331">
        <w:rPr>
          <w:rFonts w:ascii="Courier New" w:hAnsi="Courier New"/>
          <w:sz w:val="20"/>
          <w:szCs w:val="20"/>
        </w:rPr>
        <w:br/>
        <w:t xml:space="preserve">                if book["title"].lower() == title.lower():</w:t>
      </w:r>
      <w:r w:rsidRPr="00992331">
        <w:rPr>
          <w:rFonts w:ascii="Courier New" w:hAnsi="Courier New"/>
          <w:sz w:val="20"/>
          <w:szCs w:val="20"/>
        </w:rPr>
        <w:br/>
        <w:t xml:space="preserve">                    status = "Available" if book["available"] else "Borrowed"</w:t>
      </w:r>
      <w:r w:rsidRPr="00992331">
        <w:rPr>
          <w:rFonts w:ascii="Courier New" w:hAnsi="Courier New"/>
          <w:sz w:val="20"/>
          <w:szCs w:val="20"/>
        </w:rPr>
        <w:br/>
        <w:t xml:space="preserve">                    messagebox.showinfo("Book Found", f"Title: {book['title']}\nAuthor: {book['author']}\nStatus: {status}")</w:t>
      </w:r>
      <w:r w:rsidRPr="00992331">
        <w:rPr>
          <w:rFonts w:ascii="Courier New" w:hAnsi="Courier New"/>
          <w:sz w:val="20"/>
          <w:szCs w:val="20"/>
        </w:rPr>
        <w:br/>
        <w:t xml:space="preserve">                    return</w:t>
      </w:r>
      <w:r w:rsidRPr="00992331">
        <w:rPr>
          <w:rFonts w:ascii="Courier New" w:hAnsi="Courier New"/>
          <w:sz w:val="20"/>
          <w:szCs w:val="20"/>
        </w:rPr>
        <w:br/>
        <w:t xml:space="preserve">            messagebox.showerror("Error", f"Book '{title}' not found.")</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is required.")</w:t>
      </w:r>
      <w:r w:rsidRPr="00992331">
        <w:rPr>
          <w:rFonts w:ascii="Courier New" w:hAnsi="Courier New"/>
          <w:sz w:val="20"/>
          <w:szCs w:val="20"/>
        </w:rPr>
        <w:br/>
        <w:t xml:space="preserve">    </w:t>
      </w:r>
      <w:r w:rsidRPr="00992331">
        <w:rPr>
          <w:rFonts w:ascii="Courier New" w:hAnsi="Courier New"/>
          <w:sz w:val="20"/>
          <w:szCs w:val="20"/>
        </w:rPr>
        <w:br/>
        <w:t xml:space="preserve">    def display_books(self):</w:t>
      </w:r>
      <w:r w:rsidRPr="00992331">
        <w:rPr>
          <w:rFonts w:ascii="Courier New" w:hAnsi="Courier New"/>
          <w:sz w:val="20"/>
          <w:szCs w:val="20"/>
        </w:rPr>
        <w:br/>
        <w:t xml:space="preserve">        self.text_area.delete(1.0, tk.END)</w:t>
      </w:r>
      <w:r w:rsidRPr="00992331">
        <w:rPr>
          <w:rFonts w:ascii="Courier New" w:hAnsi="Courier New"/>
          <w:sz w:val="20"/>
          <w:szCs w:val="20"/>
        </w:rPr>
        <w:br/>
        <w:t xml:space="preserve">        if not self.books:</w:t>
      </w:r>
      <w:r w:rsidRPr="00992331">
        <w:rPr>
          <w:rFonts w:ascii="Courier New" w:hAnsi="Courier New"/>
          <w:sz w:val="20"/>
          <w:szCs w:val="20"/>
        </w:rPr>
        <w:br/>
        <w:t xml:space="preserve">            self.text_area.insert(tk.END, "No books in the library.\n")</w:t>
      </w:r>
      <w:r w:rsidRPr="00992331">
        <w:rPr>
          <w:rFonts w:ascii="Courier New" w:hAnsi="Courier New"/>
          <w:sz w:val="20"/>
          <w:szCs w:val="20"/>
        </w:rPr>
        <w:br/>
        <w:t xml:space="preserve">        else:</w:t>
      </w:r>
      <w:r w:rsidRPr="00992331">
        <w:rPr>
          <w:rFonts w:ascii="Courier New" w:hAnsi="Courier New"/>
          <w:sz w:val="20"/>
          <w:szCs w:val="20"/>
        </w:rPr>
        <w:br/>
        <w:t xml:space="preserve">            for book in self.books:</w:t>
      </w:r>
      <w:r w:rsidRPr="00992331">
        <w:rPr>
          <w:rFonts w:ascii="Courier New" w:hAnsi="Courier New"/>
          <w:sz w:val="20"/>
          <w:szCs w:val="20"/>
        </w:rPr>
        <w:br/>
        <w:t xml:space="preserve">                status = "Available" if book["available"] else "Borrowed"</w:t>
      </w:r>
      <w:r w:rsidRPr="00992331">
        <w:rPr>
          <w:rFonts w:ascii="Courier New" w:hAnsi="Courier New"/>
          <w:sz w:val="20"/>
          <w:szCs w:val="20"/>
        </w:rPr>
        <w:br/>
        <w:t xml:space="preserve">                self.text_area.insert(tk.END, f"📖 Title: {book['title']}, Author: {book['author']}, Status: {status}\n")</w:t>
      </w:r>
      <w:r w:rsidRPr="00992331">
        <w:rPr>
          <w:rFonts w:ascii="Courier New" w:hAnsi="Courier New"/>
          <w:sz w:val="20"/>
          <w:szCs w:val="20"/>
        </w:rPr>
        <w:br/>
        <w:t xml:space="preserve">    </w:t>
      </w:r>
      <w:r w:rsidRPr="00992331">
        <w:rPr>
          <w:rFonts w:ascii="Courier New" w:hAnsi="Courier New"/>
          <w:sz w:val="20"/>
          <w:szCs w:val="20"/>
        </w:rPr>
        <w:br/>
        <w:t xml:space="preserve">    def borrow_book(self):</w:t>
      </w:r>
      <w:r w:rsidRPr="00992331">
        <w:rPr>
          <w:rFonts w:ascii="Courier New" w:hAnsi="Courier New"/>
          <w:sz w:val="20"/>
          <w:szCs w:val="20"/>
        </w:rPr>
        <w:br/>
        <w:t xml:space="preserve">        title = simpledialog.askstring("Borrow Book", "Enter book title to borrow:")</w:t>
      </w:r>
      <w:r w:rsidRPr="00992331">
        <w:rPr>
          <w:rFonts w:ascii="Courier New" w:hAnsi="Courier New"/>
          <w:sz w:val="20"/>
          <w:szCs w:val="20"/>
        </w:rPr>
        <w:br/>
        <w:t xml:space="preserve">        if title:</w:t>
      </w:r>
      <w:r w:rsidRPr="00992331">
        <w:rPr>
          <w:rFonts w:ascii="Courier New" w:hAnsi="Courier New"/>
          <w:sz w:val="20"/>
          <w:szCs w:val="20"/>
        </w:rPr>
        <w:br/>
        <w:t xml:space="preserve">            for book in self.books:</w:t>
      </w:r>
      <w:r w:rsidRPr="00992331">
        <w:rPr>
          <w:rFonts w:ascii="Courier New" w:hAnsi="Courier New"/>
          <w:sz w:val="20"/>
          <w:szCs w:val="20"/>
        </w:rPr>
        <w:br/>
        <w:t xml:space="preserve">                if book["title"].lower() == title.lower():</w:t>
      </w:r>
      <w:r w:rsidRPr="00992331">
        <w:rPr>
          <w:rFonts w:ascii="Courier New" w:hAnsi="Courier New"/>
          <w:sz w:val="20"/>
          <w:szCs w:val="20"/>
        </w:rPr>
        <w:br/>
        <w:t xml:space="preserve">                    if book["available"]:</w:t>
      </w:r>
      <w:r w:rsidRPr="00992331">
        <w:rPr>
          <w:rFonts w:ascii="Courier New" w:hAnsi="Courier New"/>
          <w:sz w:val="20"/>
          <w:szCs w:val="20"/>
        </w:rPr>
        <w:br/>
        <w:t xml:space="preserve">                        book["available"] = False</w:t>
      </w:r>
      <w:r w:rsidRPr="00992331">
        <w:rPr>
          <w:rFonts w:ascii="Courier New" w:hAnsi="Courier New"/>
          <w:sz w:val="20"/>
          <w:szCs w:val="20"/>
        </w:rPr>
        <w:br/>
        <w:t xml:space="preserve">                        messagebox.showinfo("Success", f"Book '{title}' borrowed successfully!")</w:t>
      </w:r>
      <w:r w:rsidRPr="00992331">
        <w:rPr>
          <w:rFonts w:ascii="Courier New" w:hAnsi="Courier New"/>
          <w:sz w:val="20"/>
          <w:szCs w:val="20"/>
        </w:rPr>
        <w:br/>
        <w:t xml:space="preserve">                        self.update_status()</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f"Book '{title}' is already borrowed.")</w:t>
      </w:r>
      <w:r w:rsidRPr="00992331">
        <w:rPr>
          <w:rFonts w:ascii="Courier New" w:hAnsi="Courier New"/>
          <w:sz w:val="20"/>
          <w:szCs w:val="20"/>
        </w:rPr>
        <w:br/>
        <w:t xml:space="preserve">                    return</w:t>
      </w:r>
      <w:r w:rsidRPr="00992331">
        <w:rPr>
          <w:rFonts w:ascii="Courier New" w:hAnsi="Courier New"/>
          <w:sz w:val="20"/>
          <w:szCs w:val="20"/>
        </w:rPr>
        <w:br/>
        <w:t xml:space="preserve">            messagebox.showerror("Error", f"Book '{title}' not found.")</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is required.")</w:t>
      </w:r>
      <w:r w:rsidRPr="00992331">
        <w:rPr>
          <w:rFonts w:ascii="Courier New" w:hAnsi="Courier New"/>
          <w:sz w:val="20"/>
          <w:szCs w:val="20"/>
        </w:rPr>
        <w:br/>
        <w:t xml:space="preserve">    </w:t>
      </w:r>
      <w:r w:rsidRPr="00992331">
        <w:rPr>
          <w:rFonts w:ascii="Courier New" w:hAnsi="Courier New"/>
          <w:sz w:val="20"/>
          <w:szCs w:val="20"/>
        </w:rPr>
        <w:br/>
        <w:t xml:space="preserve">    def return_book(self):</w:t>
      </w:r>
      <w:r w:rsidRPr="00992331">
        <w:rPr>
          <w:rFonts w:ascii="Courier New" w:hAnsi="Courier New"/>
          <w:sz w:val="20"/>
          <w:szCs w:val="20"/>
        </w:rPr>
        <w:br/>
        <w:t xml:space="preserve">        title = simpledialog.askstring("Return Book", "Enter book title to return:")</w:t>
      </w:r>
      <w:r w:rsidRPr="00992331">
        <w:rPr>
          <w:rFonts w:ascii="Courier New" w:hAnsi="Courier New"/>
          <w:sz w:val="20"/>
          <w:szCs w:val="20"/>
        </w:rPr>
        <w:br/>
      </w:r>
      <w:r w:rsidRPr="00992331">
        <w:rPr>
          <w:rFonts w:ascii="Courier New" w:hAnsi="Courier New"/>
          <w:sz w:val="20"/>
          <w:szCs w:val="20"/>
        </w:rPr>
        <w:lastRenderedPageBreak/>
        <w:t xml:space="preserve">        if title:</w:t>
      </w:r>
      <w:r w:rsidRPr="00992331">
        <w:rPr>
          <w:rFonts w:ascii="Courier New" w:hAnsi="Courier New"/>
          <w:sz w:val="20"/>
          <w:szCs w:val="20"/>
        </w:rPr>
        <w:br/>
        <w:t xml:space="preserve">            for book in self.books:</w:t>
      </w:r>
      <w:r w:rsidRPr="00992331">
        <w:rPr>
          <w:rFonts w:ascii="Courier New" w:hAnsi="Courier New"/>
          <w:sz w:val="20"/>
          <w:szCs w:val="20"/>
        </w:rPr>
        <w:br/>
        <w:t xml:space="preserve">                if book["title"].lower() == title.lower():</w:t>
      </w:r>
      <w:r w:rsidRPr="00992331">
        <w:rPr>
          <w:rFonts w:ascii="Courier New" w:hAnsi="Courier New"/>
          <w:sz w:val="20"/>
          <w:szCs w:val="20"/>
        </w:rPr>
        <w:br/>
        <w:t xml:space="preserve">                    if not book["available"]:</w:t>
      </w:r>
      <w:r w:rsidRPr="00992331">
        <w:rPr>
          <w:rFonts w:ascii="Courier New" w:hAnsi="Courier New"/>
          <w:sz w:val="20"/>
          <w:szCs w:val="20"/>
        </w:rPr>
        <w:br/>
        <w:t xml:space="preserve">                        book["available"] = True</w:t>
      </w:r>
      <w:r w:rsidRPr="00992331">
        <w:rPr>
          <w:rFonts w:ascii="Courier New" w:hAnsi="Courier New"/>
          <w:sz w:val="20"/>
          <w:szCs w:val="20"/>
        </w:rPr>
        <w:br/>
        <w:t xml:space="preserve">                        messagebox.showinfo("Success", f"Book '{title}' returned successfully!")</w:t>
      </w:r>
      <w:r w:rsidRPr="00992331">
        <w:rPr>
          <w:rFonts w:ascii="Courier New" w:hAnsi="Courier New"/>
          <w:sz w:val="20"/>
          <w:szCs w:val="20"/>
        </w:rPr>
        <w:br/>
        <w:t xml:space="preserve">                        self.update_status()</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f"Book '{title}' was not borrowed.")</w:t>
      </w:r>
      <w:r w:rsidRPr="00992331">
        <w:rPr>
          <w:rFonts w:ascii="Courier New" w:hAnsi="Courier New"/>
          <w:sz w:val="20"/>
          <w:szCs w:val="20"/>
        </w:rPr>
        <w:br/>
        <w:t xml:space="preserve">                    return</w:t>
      </w:r>
      <w:r w:rsidRPr="00992331">
        <w:rPr>
          <w:rFonts w:ascii="Courier New" w:hAnsi="Courier New"/>
          <w:sz w:val="20"/>
          <w:szCs w:val="20"/>
        </w:rPr>
        <w:br/>
        <w:t xml:space="preserve">            messagebox.showerror("Error", f"Book '{title}' not found.")</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is required.")</w:t>
      </w:r>
      <w:r w:rsidRPr="00992331">
        <w:rPr>
          <w:rFonts w:ascii="Courier New" w:hAnsi="Courier New"/>
          <w:sz w:val="20"/>
          <w:szCs w:val="20"/>
        </w:rPr>
        <w:br/>
      </w:r>
      <w:r w:rsidRPr="00992331">
        <w:rPr>
          <w:rFonts w:ascii="Courier New" w:hAnsi="Courier New"/>
          <w:sz w:val="20"/>
          <w:szCs w:val="20"/>
        </w:rPr>
        <w:br/>
        <w:t># Run the application</w:t>
      </w:r>
      <w:r w:rsidRPr="00992331">
        <w:rPr>
          <w:rFonts w:ascii="Courier New" w:hAnsi="Courier New"/>
          <w:sz w:val="20"/>
          <w:szCs w:val="20"/>
        </w:rPr>
        <w:br/>
        <w:t>if __name__ == "__main__":</w:t>
      </w:r>
      <w:r w:rsidRPr="00992331">
        <w:rPr>
          <w:rFonts w:ascii="Courier New" w:hAnsi="Courier New"/>
          <w:sz w:val="20"/>
          <w:szCs w:val="20"/>
        </w:rPr>
        <w:br/>
        <w:t xml:space="preserve">    root = tk.Tk()</w:t>
      </w:r>
      <w:r w:rsidRPr="00992331">
        <w:rPr>
          <w:rFonts w:ascii="Courier New" w:hAnsi="Courier New"/>
          <w:sz w:val="20"/>
          <w:szCs w:val="20"/>
        </w:rPr>
        <w:br/>
        <w:t xml:space="preserve">    app = LibraryManagementSystem(root)</w:t>
      </w:r>
      <w:r w:rsidRPr="00992331">
        <w:rPr>
          <w:rFonts w:ascii="Courier New" w:hAnsi="Courier New"/>
          <w:sz w:val="20"/>
          <w:szCs w:val="20"/>
        </w:rPr>
        <w:br/>
        <w:t xml:space="preserve">    root.mainloop()</w:t>
      </w:r>
      <w:r w:rsidRPr="00992331">
        <w:rPr>
          <w:rFonts w:ascii="Courier New" w:hAnsi="Courier New"/>
          <w:sz w:val="20"/>
          <w:szCs w:val="20"/>
        </w:rPr>
        <w:br/>
      </w:r>
    </w:p>
    <w:p w14:paraId="3628BDB5" w14:textId="77777777" w:rsidR="00EB0D96" w:rsidRPr="00992331" w:rsidRDefault="00000000">
      <w:pPr>
        <w:rPr>
          <w:sz w:val="20"/>
          <w:szCs w:val="20"/>
        </w:rPr>
      </w:pPr>
      <w:r w:rsidRPr="00992331">
        <w:rPr>
          <w:sz w:val="20"/>
          <w:szCs w:val="20"/>
        </w:rPr>
        <w:br w:type="page"/>
      </w:r>
    </w:p>
    <w:p w14:paraId="54028A04" w14:textId="77777777" w:rsidR="00EB0D96" w:rsidRPr="003F7BFF" w:rsidRDefault="00000000" w:rsidP="00A27BEC">
      <w:pPr>
        <w:pStyle w:val="Heading1"/>
        <w:jc w:val="center"/>
        <w:rPr>
          <w:sz w:val="36"/>
          <w:szCs w:val="36"/>
        </w:rPr>
      </w:pPr>
      <w:r w:rsidRPr="003F7BFF">
        <w:rPr>
          <w:sz w:val="36"/>
          <w:szCs w:val="36"/>
        </w:rPr>
        <w:lastRenderedPageBreak/>
        <w:t>TECHNOLOGIES USED</w:t>
      </w:r>
    </w:p>
    <w:p w14:paraId="00759D50" w14:textId="77777777" w:rsidR="00EB0D96" w:rsidRPr="003F7BFF" w:rsidRDefault="00000000">
      <w:pPr>
        <w:rPr>
          <w:sz w:val="28"/>
          <w:szCs w:val="28"/>
        </w:rPr>
      </w:pPr>
      <w:r w:rsidRPr="003F7BFF">
        <w:rPr>
          <w:sz w:val="28"/>
          <w:szCs w:val="28"/>
        </w:rPr>
        <w:t>1. Python Programming Language</w:t>
      </w:r>
    </w:p>
    <w:p w14:paraId="3B20C215" w14:textId="77777777" w:rsidR="00EB0D96" w:rsidRPr="003F7BFF" w:rsidRDefault="00000000">
      <w:pPr>
        <w:rPr>
          <w:sz w:val="28"/>
          <w:szCs w:val="28"/>
        </w:rPr>
      </w:pPr>
      <w:r w:rsidRPr="003F7BFF">
        <w:rPr>
          <w:sz w:val="28"/>
          <w:szCs w:val="28"/>
        </w:rPr>
        <w:t xml:space="preserve">   Used for implementing application logic and data structures.</w:t>
      </w:r>
    </w:p>
    <w:p w14:paraId="72C2660F" w14:textId="77777777" w:rsidR="00EB0D96" w:rsidRPr="003F7BFF" w:rsidRDefault="00000000">
      <w:pPr>
        <w:rPr>
          <w:sz w:val="28"/>
          <w:szCs w:val="28"/>
        </w:rPr>
      </w:pPr>
      <w:r w:rsidRPr="003F7BFF">
        <w:rPr>
          <w:sz w:val="28"/>
          <w:szCs w:val="28"/>
        </w:rPr>
        <w:t>2. Tkinter</w:t>
      </w:r>
    </w:p>
    <w:p w14:paraId="26D24F3A" w14:textId="77777777" w:rsidR="00EB0D96" w:rsidRPr="003F7BFF" w:rsidRDefault="00000000">
      <w:pPr>
        <w:rPr>
          <w:sz w:val="28"/>
          <w:szCs w:val="28"/>
        </w:rPr>
      </w:pPr>
      <w:r w:rsidRPr="003F7BFF">
        <w:rPr>
          <w:sz w:val="28"/>
          <w:szCs w:val="28"/>
        </w:rPr>
        <w:t xml:space="preserve">   Used for creating the graphical user interface, dialogs and widgets.</w:t>
      </w:r>
    </w:p>
    <w:p w14:paraId="6D362E9F" w14:textId="77777777" w:rsidR="00EB0D96" w:rsidRPr="003F7BFF" w:rsidRDefault="00000000">
      <w:pPr>
        <w:rPr>
          <w:sz w:val="28"/>
          <w:szCs w:val="28"/>
        </w:rPr>
      </w:pPr>
      <w:r w:rsidRPr="003F7BFF">
        <w:rPr>
          <w:sz w:val="28"/>
          <w:szCs w:val="28"/>
        </w:rPr>
        <w:t>3. Tkinter.ttk</w:t>
      </w:r>
    </w:p>
    <w:p w14:paraId="52A77FB3" w14:textId="77777777" w:rsidR="00EB0D96" w:rsidRPr="003F7BFF" w:rsidRDefault="00000000">
      <w:pPr>
        <w:rPr>
          <w:sz w:val="28"/>
          <w:szCs w:val="28"/>
        </w:rPr>
      </w:pPr>
      <w:r w:rsidRPr="003F7BFF">
        <w:rPr>
          <w:sz w:val="28"/>
          <w:szCs w:val="28"/>
        </w:rPr>
        <w:t xml:space="preserve">   Used for modern themed buttons, labels and styling.</w:t>
      </w:r>
    </w:p>
    <w:p w14:paraId="7EDACC44" w14:textId="77777777" w:rsidR="00EB0D96" w:rsidRPr="003F7BFF" w:rsidRDefault="00000000">
      <w:pPr>
        <w:rPr>
          <w:sz w:val="28"/>
          <w:szCs w:val="28"/>
        </w:rPr>
      </w:pPr>
      <w:r w:rsidRPr="003F7BFF">
        <w:rPr>
          <w:sz w:val="28"/>
          <w:szCs w:val="28"/>
        </w:rPr>
        <w:t>4. Development Environment</w:t>
      </w:r>
    </w:p>
    <w:p w14:paraId="2ADB4F88" w14:textId="77777777" w:rsidR="00EB0D96" w:rsidRPr="003F7BFF" w:rsidRDefault="00000000">
      <w:pPr>
        <w:rPr>
          <w:sz w:val="28"/>
          <w:szCs w:val="28"/>
        </w:rPr>
      </w:pPr>
      <w:r w:rsidRPr="003F7BFF">
        <w:rPr>
          <w:sz w:val="28"/>
          <w:szCs w:val="28"/>
        </w:rPr>
        <w:t xml:space="preserve">   Visual Studio Code / IDLE with Python interpreter.</w:t>
      </w:r>
    </w:p>
    <w:p w14:paraId="3A86CD94" w14:textId="77777777" w:rsidR="00EB0D96" w:rsidRPr="003F7BFF" w:rsidRDefault="00000000">
      <w:pPr>
        <w:rPr>
          <w:sz w:val="28"/>
          <w:szCs w:val="28"/>
        </w:rPr>
      </w:pPr>
      <w:r w:rsidRPr="003F7BFF">
        <w:rPr>
          <w:sz w:val="28"/>
          <w:szCs w:val="28"/>
        </w:rPr>
        <w:br w:type="page"/>
      </w:r>
    </w:p>
    <w:p w14:paraId="608970F1" w14:textId="7B50A3B3" w:rsidR="00EB0D96" w:rsidRPr="003F7BFF" w:rsidRDefault="00D8463E">
      <w:pPr>
        <w:pStyle w:val="Heading1"/>
        <w:rPr>
          <w:sz w:val="36"/>
          <w:szCs w:val="36"/>
        </w:rPr>
      </w:pPr>
      <w:r>
        <w:rPr>
          <w:sz w:val="36"/>
          <w:szCs w:val="36"/>
        </w:rPr>
        <w:t>*</w:t>
      </w:r>
      <w:r w:rsidR="00000000" w:rsidRPr="003F7BFF">
        <w:rPr>
          <w:sz w:val="36"/>
          <w:szCs w:val="36"/>
        </w:rPr>
        <w:t>DATA DESIGN</w:t>
      </w:r>
    </w:p>
    <w:p w14:paraId="13BEC703" w14:textId="77777777" w:rsidR="00EB0D96" w:rsidRPr="003F7BFF" w:rsidRDefault="00000000">
      <w:pPr>
        <w:rPr>
          <w:sz w:val="28"/>
          <w:szCs w:val="28"/>
        </w:rPr>
      </w:pPr>
      <w:r w:rsidRPr="003F7BFF">
        <w:rPr>
          <w:sz w:val="28"/>
          <w:szCs w:val="28"/>
        </w:rPr>
        <w:t>The current implementation uses an in-memory structure to store books. Each book is represented as a Python dictionary with the following keys:</w:t>
      </w:r>
    </w:p>
    <w:p w14:paraId="18E5826D" w14:textId="77777777" w:rsidR="00EB0D96" w:rsidRPr="003F7BFF" w:rsidRDefault="00000000">
      <w:pPr>
        <w:rPr>
          <w:sz w:val="28"/>
          <w:szCs w:val="28"/>
        </w:rPr>
      </w:pPr>
      <w:r w:rsidRPr="003F7BFF">
        <w:rPr>
          <w:sz w:val="28"/>
          <w:szCs w:val="28"/>
        </w:rPr>
        <w:t xml:space="preserve">   • </w:t>
      </w:r>
      <w:proofErr w:type="gramStart"/>
      <w:r w:rsidRPr="003F7BFF">
        <w:rPr>
          <w:sz w:val="28"/>
          <w:szCs w:val="28"/>
        </w:rPr>
        <w:t>title  –</w:t>
      </w:r>
      <w:proofErr w:type="gramEnd"/>
      <w:r w:rsidRPr="003F7BFF">
        <w:rPr>
          <w:sz w:val="28"/>
          <w:szCs w:val="28"/>
        </w:rPr>
        <w:t xml:space="preserve"> Title of the book.</w:t>
      </w:r>
    </w:p>
    <w:p w14:paraId="37C95C40" w14:textId="77777777" w:rsidR="00EB0D96" w:rsidRPr="003F7BFF" w:rsidRDefault="00000000">
      <w:pPr>
        <w:rPr>
          <w:sz w:val="28"/>
          <w:szCs w:val="28"/>
        </w:rPr>
      </w:pPr>
      <w:r w:rsidRPr="003F7BFF">
        <w:rPr>
          <w:sz w:val="28"/>
          <w:szCs w:val="28"/>
        </w:rPr>
        <w:t xml:space="preserve">   • author – Name of the author.</w:t>
      </w:r>
    </w:p>
    <w:p w14:paraId="42E4D61F" w14:textId="77777777" w:rsidR="00EB0D96" w:rsidRPr="003F7BFF" w:rsidRDefault="00000000">
      <w:pPr>
        <w:rPr>
          <w:sz w:val="28"/>
          <w:szCs w:val="28"/>
        </w:rPr>
      </w:pPr>
      <w:r w:rsidRPr="003F7BFF">
        <w:rPr>
          <w:sz w:val="28"/>
          <w:szCs w:val="28"/>
        </w:rPr>
        <w:t xml:space="preserve">   • available – Boolean flag indicating whether the book is available or borrowed.</w:t>
      </w:r>
    </w:p>
    <w:p w14:paraId="5FF7390E" w14:textId="77777777" w:rsidR="00EB0D96" w:rsidRPr="003F7BFF" w:rsidRDefault="00000000">
      <w:pPr>
        <w:rPr>
          <w:sz w:val="28"/>
          <w:szCs w:val="28"/>
        </w:rPr>
      </w:pPr>
      <w:r w:rsidRPr="003F7BFF">
        <w:rPr>
          <w:sz w:val="28"/>
          <w:szCs w:val="28"/>
        </w:rPr>
        <w:t>All these book dictionaries are stored in a list named books. This design is simple and sufficient for a mini project. For long-term use, the same structure can be serialized into a JSON file or mapped to a relational database table with fields (book_id, title, author, status).</w:t>
      </w:r>
    </w:p>
    <w:p w14:paraId="2A54A71A" w14:textId="77777777" w:rsidR="00EB0D96" w:rsidRDefault="00000000">
      <w:r>
        <w:br w:type="page"/>
      </w:r>
    </w:p>
    <w:p w14:paraId="0C9B6232" w14:textId="77777777" w:rsidR="00EB0D96" w:rsidRPr="003F7BFF" w:rsidRDefault="00000000" w:rsidP="00A27BEC">
      <w:pPr>
        <w:pStyle w:val="Heading1"/>
        <w:jc w:val="center"/>
        <w:rPr>
          <w:sz w:val="36"/>
          <w:szCs w:val="36"/>
        </w:rPr>
      </w:pPr>
      <w:r w:rsidRPr="003F7BFF">
        <w:rPr>
          <w:sz w:val="36"/>
          <w:szCs w:val="36"/>
        </w:rPr>
        <w:lastRenderedPageBreak/>
        <w:t>RESULT</w:t>
      </w:r>
    </w:p>
    <w:p w14:paraId="4012D229" w14:textId="77777777" w:rsidR="00EB0D96" w:rsidRPr="003F7BFF" w:rsidRDefault="00000000">
      <w:pPr>
        <w:rPr>
          <w:sz w:val="28"/>
          <w:szCs w:val="28"/>
        </w:rPr>
      </w:pPr>
      <w:r w:rsidRPr="003F7BFF">
        <w:rPr>
          <w:sz w:val="28"/>
          <w:szCs w:val="28"/>
        </w:rPr>
        <w:t>After implementing and testing the Library Management System using Python Tkinter, the following results were observed:</w:t>
      </w:r>
    </w:p>
    <w:p w14:paraId="2D153900" w14:textId="77777777" w:rsidR="00EB0D96" w:rsidRPr="003F7BFF" w:rsidRDefault="00000000">
      <w:pPr>
        <w:rPr>
          <w:sz w:val="28"/>
          <w:szCs w:val="28"/>
        </w:rPr>
      </w:pPr>
      <w:r w:rsidRPr="003F7BFF">
        <w:rPr>
          <w:sz w:val="28"/>
          <w:szCs w:val="28"/>
        </w:rPr>
        <w:t>• The main window with sidebar menu and central display area is user-friendly and responsive.</w:t>
      </w:r>
    </w:p>
    <w:p w14:paraId="22388121" w14:textId="77777777" w:rsidR="00EB0D96" w:rsidRPr="003F7BFF" w:rsidRDefault="00000000">
      <w:pPr>
        <w:rPr>
          <w:sz w:val="28"/>
          <w:szCs w:val="28"/>
        </w:rPr>
      </w:pPr>
      <w:r w:rsidRPr="003F7BFF">
        <w:rPr>
          <w:sz w:val="28"/>
          <w:szCs w:val="28"/>
        </w:rPr>
        <w:t>• Books can be successfully added, removed, borrowed and returned with appropriate success messages.</w:t>
      </w:r>
    </w:p>
    <w:p w14:paraId="6CBE9771" w14:textId="77777777" w:rsidR="00EB0D96" w:rsidRPr="003F7BFF" w:rsidRDefault="00000000">
      <w:pPr>
        <w:rPr>
          <w:sz w:val="28"/>
          <w:szCs w:val="28"/>
        </w:rPr>
      </w:pPr>
      <w:r w:rsidRPr="003F7BFF">
        <w:rPr>
          <w:sz w:val="28"/>
          <w:szCs w:val="28"/>
        </w:rPr>
        <w:t>• The system correctly prevents borrowing a book that is already borrowed.</w:t>
      </w:r>
    </w:p>
    <w:p w14:paraId="66C4BCB0" w14:textId="77777777" w:rsidR="00EB0D96" w:rsidRPr="003F7BFF" w:rsidRDefault="00000000">
      <w:pPr>
        <w:rPr>
          <w:sz w:val="28"/>
          <w:szCs w:val="28"/>
        </w:rPr>
      </w:pPr>
      <w:r w:rsidRPr="003F7BFF">
        <w:rPr>
          <w:sz w:val="28"/>
          <w:szCs w:val="28"/>
        </w:rPr>
        <w:t>• Search operation accurately finds books by title and displays their status.</w:t>
      </w:r>
    </w:p>
    <w:p w14:paraId="2487A8D8" w14:textId="77777777" w:rsidR="00EB0D96" w:rsidRPr="003F7BFF" w:rsidRDefault="00000000">
      <w:pPr>
        <w:rPr>
          <w:sz w:val="28"/>
          <w:szCs w:val="28"/>
        </w:rPr>
      </w:pPr>
      <w:r w:rsidRPr="003F7BFF">
        <w:rPr>
          <w:sz w:val="28"/>
          <w:szCs w:val="28"/>
        </w:rPr>
        <w:t>• The display area lists all stored books with their current availability.</w:t>
      </w:r>
    </w:p>
    <w:p w14:paraId="03653872" w14:textId="77777777" w:rsidR="00EB0D96" w:rsidRPr="003F7BFF" w:rsidRDefault="00000000">
      <w:pPr>
        <w:rPr>
          <w:sz w:val="28"/>
          <w:szCs w:val="28"/>
        </w:rPr>
      </w:pPr>
      <w:r w:rsidRPr="003F7BFF">
        <w:rPr>
          <w:sz w:val="28"/>
          <w:szCs w:val="28"/>
        </w:rPr>
        <w:t>• The status bar at the bottom always shows the correct total number of books.</w:t>
      </w:r>
    </w:p>
    <w:p w14:paraId="5D3315F3" w14:textId="77777777" w:rsidR="00EB0D96" w:rsidRDefault="00000000">
      <w:r>
        <w:br w:type="page"/>
      </w:r>
    </w:p>
    <w:p w14:paraId="0BDDEF63" w14:textId="3CA0AE6F" w:rsidR="00EB0D96" w:rsidRPr="003F7BFF" w:rsidRDefault="00D8463E">
      <w:pPr>
        <w:pStyle w:val="Heading1"/>
        <w:rPr>
          <w:sz w:val="36"/>
          <w:szCs w:val="36"/>
        </w:rPr>
      </w:pPr>
      <w:r>
        <w:rPr>
          <w:sz w:val="36"/>
          <w:szCs w:val="36"/>
        </w:rPr>
        <w:t>*</w:t>
      </w:r>
      <w:r w:rsidR="00000000" w:rsidRPr="003F7BFF">
        <w:rPr>
          <w:sz w:val="36"/>
          <w:szCs w:val="36"/>
        </w:rPr>
        <w:t>USES</w:t>
      </w:r>
    </w:p>
    <w:p w14:paraId="5C354FDA" w14:textId="77777777" w:rsidR="00EB0D96" w:rsidRPr="003F7BFF" w:rsidRDefault="00000000">
      <w:pPr>
        <w:rPr>
          <w:sz w:val="28"/>
          <w:szCs w:val="28"/>
        </w:rPr>
      </w:pPr>
      <w:r>
        <w:t xml:space="preserve">• </w:t>
      </w:r>
      <w:r w:rsidRPr="003F7BFF">
        <w:rPr>
          <w:sz w:val="28"/>
          <w:szCs w:val="28"/>
        </w:rPr>
        <w:t>Useful for small libraries, reading rooms or personal collections where a quick desktop tool is needed.</w:t>
      </w:r>
    </w:p>
    <w:p w14:paraId="04454274" w14:textId="77777777" w:rsidR="00EB0D96" w:rsidRPr="003F7BFF" w:rsidRDefault="00000000">
      <w:pPr>
        <w:rPr>
          <w:sz w:val="28"/>
          <w:szCs w:val="28"/>
        </w:rPr>
      </w:pPr>
      <w:r w:rsidRPr="003F7BFF">
        <w:rPr>
          <w:sz w:val="28"/>
          <w:szCs w:val="28"/>
        </w:rPr>
        <w:t>• Helps students understand GUI programming concepts in Python using Tkinter.</w:t>
      </w:r>
    </w:p>
    <w:p w14:paraId="701310F6" w14:textId="77777777" w:rsidR="00EB0D96" w:rsidRPr="003F7BFF" w:rsidRDefault="00000000">
      <w:pPr>
        <w:rPr>
          <w:sz w:val="28"/>
          <w:szCs w:val="28"/>
        </w:rPr>
      </w:pPr>
      <w:r w:rsidRPr="003F7BFF">
        <w:rPr>
          <w:sz w:val="28"/>
          <w:szCs w:val="28"/>
        </w:rPr>
        <w:t>• Can be used as a base project for adding more advanced features like member records and fine calculations.</w:t>
      </w:r>
    </w:p>
    <w:p w14:paraId="267EAFBF" w14:textId="77777777" w:rsidR="00EB0D96" w:rsidRPr="003F7BFF" w:rsidRDefault="00000000">
      <w:pPr>
        <w:rPr>
          <w:sz w:val="28"/>
          <w:szCs w:val="28"/>
        </w:rPr>
      </w:pPr>
      <w:r w:rsidRPr="003F7BFF">
        <w:rPr>
          <w:sz w:val="28"/>
          <w:szCs w:val="28"/>
        </w:rPr>
        <w:t>• Provides a practical demonstration for mini project evaluation and viva voce.</w:t>
      </w:r>
    </w:p>
    <w:p w14:paraId="6528E7F5" w14:textId="77777777" w:rsidR="00EB0D96" w:rsidRDefault="00000000">
      <w:r>
        <w:br w:type="page"/>
      </w:r>
    </w:p>
    <w:p w14:paraId="6D579D55" w14:textId="77777777" w:rsidR="00EB0D96" w:rsidRPr="00D8463E" w:rsidRDefault="00000000" w:rsidP="00A27BEC">
      <w:pPr>
        <w:pStyle w:val="Heading1"/>
        <w:jc w:val="center"/>
        <w:rPr>
          <w:sz w:val="40"/>
          <w:szCs w:val="40"/>
        </w:rPr>
      </w:pPr>
      <w:r w:rsidRPr="00D8463E">
        <w:rPr>
          <w:sz w:val="40"/>
          <w:szCs w:val="40"/>
        </w:rPr>
        <w:lastRenderedPageBreak/>
        <w:t>CONCLUSION</w:t>
      </w:r>
    </w:p>
    <w:p w14:paraId="1526451B" w14:textId="77777777" w:rsidR="00D8463E" w:rsidRPr="00D8463E" w:rsidRDefault="00D8463E" w:rsidP="00D8463E"/>
    <w:p w14:paraId="553BC555" w14:textId="6B8E066A" w:rsidR="00EB0D96" w:rsidRPr="00E9326B" w:rsidRDefault="00000000" w:rsidP="00E9326B">
      <w:pPr>
        <w:pStyle w:val="ListParagraph"/>
        <w:numPr>
          <w:ilvl w:val="0"/>
          <w:numId w:val="11"/>
        </w:numPr>
        <w:rPr>
          <w:sz w:val="28"/>
          <w:szCs w:val="28"/>
        </w:rPr>
      </w:pPr>
      <w:r w:rsidRPr="00E9326B">
        <w:rPr>
          <w:sz w:val="28"/>
          <w:szCs w:val="28"/>
        </w:rPr>
        <w:t>The Library Management System using Python (Tkinter) meets its basic objectives by automating common library operations in a simple, interactive desktop application. The system demonstrates how GUI programming, data structures and modular design can be combined to create a functional mini project.</w:t>
      </w:r>
    </w:p>
    <w:p w14:paraId="710E26AB" w14:textId="58D69F0E" w:rsidR="00EB0D96" w:rsidRPr="00E9326B" w:rsidRDefault="00000000" w:rsidP="00E9326B">
      <w:pPr>
        <w:pStyle w:val="ListParagraph"/>
        <w:numPr>
          <w:ilvl w:val="0"/>
          <w:numId w:val="11"/>
        </w:numPr>
        <w:rPr>
          <w:sz w:val="28"/>
          <w:szCs w:val="28"/>
        </w:rPr>
      </w:pPr>
      <w:r w:rsidRPr="00E9326B">
        <w:rPr>
          <w:sz w:val="28"/>
          <w:szCs w:val="28"/>
        </w:rPr>
        <w:t>Future improvements may include student</w:t>
      </w:r>
      <w:r w:rsidR="00D8463E">
        <w:rPr>
          <w:sz w:val="28"/>
          <w:szCs w:val="28"/>
        </w:rPr>
        <w:t xml:space="preserve"> </w:t>
      </w:r>
      <w:r w:rsidRPr="00E9326B">
        <w:rPr>
          <w:sz w:val="28"/>
          <w:szCs w:val="28"/>
        </w:rPr>
        <w:t>management, persistent storage using JSON or SQLite, tracking issue and return dates, calculating fines and exporting reports. The current design and code structure already provide a solid base to incorporate these enhancements.</w:t>
      </w:r>
    </w:p>
    <w:p w14:paraId="46EE5153" w14:textId="77777777" w:rsidR="00EB0D96" w:rsidRDefault="00000000">
      <w:r>
        <w:br w:type="page"/>
      </w:r>
    </w:p>
    <w:p w14:paraId="3FB2C9E0" w14:textId="77777777" w:rsidR="00EB0D96" w:rsidRDefault="00000000" w:rsidP="00992331">
      <w:pPr>
        <w:pStyle w:val="Heading1"/>
        <w:jc w:val="center"/>
        <w:rPr>
          <w:sz w:val="40"/>
          <w:szCs w:val="40"/>
        </w:rPr>
      </w:pPr>
      <w:r w:rsidRPr="00D8463E">
        <w:rPr>
          <w:sz w:val="40"/>
          <w:szCs w:val="40"/>
        </w:rPr>
        <w:lastRenderedPageBreak/>
        <w:t>REFERENCES</w:t>
      </w:r>
    </w:p>
    <w:p w14:paraId="2920F8EB" w14:textId="77777777" w:rsidR="00D8463E" w:rsidRPr="00D8463E" w:rsidRDefault="00D8463E" w:rsidP="00D8463E"/>
    <w:p w14:paraId="48F75F5B" w14:textId="7AAF9479" w:rsidR="00EB0D96" w:rsidRPr="003F7BFF" w:rsidRDefault="00992331">
      <w:pPr>
        <w:rPr>
          <w:sz w:val="28"/>
          <w:szCs w:val="28"/>
        </w:rPr>
      </w:pPr>
      <w:r w:rsidRPr="003F7BFF">
        <w:rPr>
          <w:sz w:val="28"/>
          <w:szCs w:val="28"/>
        </w:rPr>
        <w:t>1. Python Official Documentation – https://docs.python.org/</w:t>
      </w:r>
    </w:p>
    <w:p w14:paraId="5511FCC0" w14:textId="77777777" w:rsidR="00EB0D96" w:rsidRPr="003F7BFF" w:rsidRDefault="00000000">
      <w:pPr>
        <w:rPr>
          <w:sz w:val="28"/>
          <w:szCs w:val="28"/>
        </w:rPr>
      </w:pPr>
      <w:r w:rsidRPr="003F7BFF">
        <w:rPr>
          <w:sz w:val="28"/>
          <w:szCs w:val="28"/>
        </w:rPr>
        <w:t>2. Tkinter Reference – effbot.org / TutorialsPoint / GeeksforGeeks articles.</w:t>
      </w:r>
    </w:p>
    <w:p w14:paraId="2E1A31A9" w14:textId="34068F2E" w:rsidR="00EB0D96" w:rsidRPr="003F7BFF" w:rsidRDefault="00000000">
      <w:pPr>
        <w:rPr>
          <w:sz w:val="28"/>
          <w:szCs w:val="28"/>
        </w:rPr>
      </w:pPr>
      <w:r w:rsidRPr="003F7BFF">
        <w:rPr>
          <w:sz w:val="28"/>
          <w:szCs w:val="28"/>
        </w:rPr>
        <w:t>3. Various online examples of Python Tkinter projects and GUI layouts.</w:t>
      </w:r>
    </w:p>
    <w:p w14:paraId="3DEFE70D" w14:textId="77777777" w:rsidR="00EB0D96" w:rsidRPr="003F7BFF" w:rsidRDefault="00000000">
      <w:pPr>
        <w:rPr>
          <w:sz w:val="28"/>
          <w:szCs w:val="28"/>
        </w:rPr>
      </w:pPr>
      <w:r w:rsidRPr="003F7BFF">
        <w:rPr>
          <w:sz w:val="28"/>
          <w:szCs w:val="28"/>
        </w:rPr>
        <w:t>4. Class notes and material from Computer Science &amp; Technology Department.</w:t>
      </w:r>
    </w:p>
    <w:p w14:paraId="377FC294" w14:textId="453F7614" w:rsidR="00EB0D96" w:rsidRDefault="00992331">
      <w:r w:rsidRPr="003F7BFF">
        <w:rPr>
          <w:sz w:val="28"/>
          <w:szCs w:val="28"/>
        </w:rPr>
        <w:t>5.Research Paper form Research Guide - https://www.researchgate.net/publication/347245735_Library_Management_System</w:t>
      </w:r>
      <w:r>
        <w:br w:type="page"/>
      </w:r>
    </w:p>
    <w:p w14:paraId="3B586DF9" w14:textId="77777777" w:rsidR="00EB0D96" w:rsidRDefault="00000000" w:rsidP="00992331">
      <w:pPr>
        <w:pStyle w:val="Heading1"/>
        <w:jc w:val="center"/>
        <w:rPr>
          <w:sz w:val="52"/>
          <w:szCs w:val="52"/>
        </w:rPr>
      </w:pPr>
      <w:r w:rsidRPr="00E9326B">
        <w:rPr>
          <w:sz w:val="52"/>
          <w:szCs w:val="52"/>
        </w:rPr>
        <w:lastRenderedPageBreak/>
        <w:t>OUTPUT</w:t>
      </w:r>
    </w:p>
    <w:p w14:paraId="44B8F492" w14:textId="77777777" w:rsidR="00D8463E" w:rsidRPr="00D8463E" w:rsidRDefault="00D8463E" w:rsidP="00D8463E"/>
    <w:p w14:paraId="4A7FCADD" w14:textId="77777777" w:rsidR="00EB0D96" w:rsidRPr="00E9326B" w:rsidRDefault="00000000">
      <w:pPr>
        <w:rPr>
          <w:sz w:val="36"/>
          <w:szCs w:val="36"/>
        </w:rPr>
      </w:pPr>
      <w:r w:rsidRPr="00E9326B">
        <w:rPr>
          <w:sz w:val="36"/>
          <w:szCs w:val="36"/>
        </w:rPr>
        <w:t>The following screenshots show the working of the Library Management System application. Each screenshot is placed on a separate page for clarity.</w:t>
      </w:r>
    </w:p>
    <w:p w14:paraId="23965F39" w14:textId="77777777" w:rsidR="00EB0D96" w:rsidRDefault="00000000">
      <w:r>
        <w:br w:type="page"/>
      </w:r>
    </w:p>
    <w:p w14:paraId="5ACFC680" w14:textId="77777777" w:rsidR="00EB0D96" w:rsidRPr="00A27BEC" w:rsidRDefault="00000000" w:rsidP="00A27BEC">
      <w:pPr>
        <w:jc w:val="center"/>
        <w:rPr>
          <w:sz w:val="28"/>
          <w:szCs w:val="28"/>
        </w:rPr>
      </w:pPr>
      <w:r w:rsidRPr="00A27BEC">
        <w:rPr>
          <w:b/>
          <w:sz w:val="28"/>
          <w:szCs w:val="28"/>
        </w:rPr>
        <w:lastRenderedPageBreak/>
        <w:t>Home screen with menu and empty book list.</w:t>
      </w:r>
    </w:p>
    <w:p w14:paraId="6FFF1090" w14:textId="77777777" w:rsidR="00EB0D96" w:rsidRDefault="00000000">
      <w:r>
        <w:rPr>
          <w:noProof/>
        </w:rPr>
        <w:drawing>
          <wp:inline distT="0" distB="0" distL="0" distR="0" wp14:anchorId="2CE14309" wp14:editId="58D57008">
            <wp:extent cx="5486400" cy="29075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136.png"/>
                    <pic:cNvPicPr/>
                  </pic:nvPicPr>
                  <pic:blipFill>
                    <a:blip r:embed="rId9"/>
                    <a:stretch>
                      <a:fillRect/>
                    </a:stretch>
                  </pic:blipFill>
                  <pic:spPr>
                    <a:xfrm>
                      <a:off x="0" y="0"/>
                      <a:ext cx="5486400" cy="2907592"/>
                    </a:xfrm>
                    <a:prstGeom prst="rect">
                      <a:avLst/>
                    </a:prstGeom>
                  </pic:spPr>
                </pic:pic>
              </a:graphicData>
            </a:graphic>
          </wp:inline>
        </w:drawing>
      </w:r>
    </w:p>
    <w:p w14:paraId="272B4C04" w14:textId="77777777" w:rsidR="00EB0D96" w:rsidRDefault="00000000">
      <w:r>
        <w:br w:type="page"/>
      </w:r>
    </w:p>
    <w:p w14:paraId="430FF7EA" w14:textId="77777777" w:rsidR="00EB0D96" w:rsidRDefault="00000000" w:rsidP="00A27BEC">
      <w:pPr>
        <w:jc w:val="center"/>
      </w:pPr>
      <w:r w:rsidRPr="00A27BEC">
        <w:rPr>
          <w:b/>
          <w:sz w:val="28"/>
          <w:szCs w:val="28"/>
        </w:rPr>
        <w:lastRenderedPageBreak/>
        <w:t>Add Book dialog asking for book title</w:t>
      </w:r>
      <w:r>
        <w:rPr>
          <w:b/>
        </w:rPr>
        <w:t>.</w:t>
      </w:r>
    </w:p>
    <w:p w14:paraId="56A6AA44" w14:textId="77777777" w:rsidR="00EB0D96" w:rsidRDefault="00000000">
      <w:r>
        <w:rPr>
          <w:noProof/>
        </w:rPr>
        <w:drawing>
          <wp:inline distT="0" distB="0" distL="0" distR="0" wp14:anchorId="0F37D2DA" wp14:editId="6BA0B6E8">
            <wp:extent cx="5486400" cy="2224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207.png"/>
                    <pic:cNvPicPr/>
                  </pic:nvPicPr>
                  <pic:blipFill>
                    <a:blip r:embed="rId10"/>
                    <a:stretch>
                      <a:fillRect/>
                    </a:stretch>
                  </pic:blipFill>
                  <pic:spPr>
                    <a:xfrm>
                      <a:off x="0" y="0"/>
                      <a:ext cx="5486400" cy="2224293"/>
                    </a:xfrm>
                    <a:prstGeom prst="rect">
                      <a:avLst/>
                    </a:prstGeom>
                  </pic:spPr>
                </pic:pic>
              </a:graphicData>
            </a:graphic>
          </wp:inline>
        </w:drawing>
      </w:r>
    </w:p>
    <w:p w14:paraId="52DEDFDF" w14:textId="77777777" w:rsidR="00EB0D96" w:rsidRDefault="00000000">
      <w:r>
        <w:br w:type="page"/>
      </w:r>
    </w:p>
    <w:p w14:paraId="4B3F60CD" w14:textId="77777777" w:rsidR="00EB0D96" w:rsidRPr="00A27BEC" w:rsidRDefault="00000000" w:rsidP="00A27BEC">
      <w:pPr>
        <w:jc w:val="center"/>
        <w:rPr>
          <w:sz w:val="28"/>
          <w:szCs w:val="28"/>
        </w:rPr>
      </w:pPr>
      <w:r w:rsidRPr="00A27BEC">
        <w:rPr>
          <w:b/>
          <w:sz w:val="28"/>
          <w:szCs w:val="28"/>
        </w:rPr>
        <w:lastRenderedPageBreak/>
        <w:t>Remove Book dialog asking for book title to remove.</w:t>
      </w:r>
    </w:p>
    <w:p w14:paraId="59717CCD" w14:textId="77777777" w:rsidR="00EB0D96" w:rsidRDefault="00000000">
      <w:r>
        <w:rPr>
          <w:noProof/>
        </w:rPr>
        <w:drawing>
          <wp:inline distT="0" distB="0" distL="0" distR="0" wp14:anchorId="0F95C796" wp14:editId="00168F27">
            <wp:extent cx="5486400" cy="242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310.png"/>
                    <pic:cNvPicPr/>
                  </pic:nvPicPr>
                  <pic:blipFill>
                    <a:blip r:embed="rId11"/>
                    <a:stretch>
                      <a:fillRect/>
                    </a:stretch>
                  </pic:blipFill>
                  <pic:spPr>
                    <a:xfrm>
                      <a:off x="0" y="0"/>
                      <a:ext cx="5486400" cy="2427560"/>
                    </a:xfrm>
                    <a:prstGeom prst="rect">
                      <a:avLst/>
                    </a:prstGeom>
                  </pic:spPr>
                </pic:pic>
              </a:graphicData>
            </a:graphic>
          </wp:inline>
        </w:drawing>
      </w:r>
    </w:p>
    <w:p w14:paraId="71CDA6A0" w14:textId="77777777" w:rsidR="00EB0D96" w:rsidRDefault="00000000">
      <w:r>
        <w:br w:type="page"/>
      </w:r>
    </w:p>
    <w:p w14:paraId="797E4660" w14:textId="77777777" w:rsidR="00EB0D96" w:rsidRPr="00A27BEC" w:rsidRDefault="00000000" w:rsidP="00A27BEC">
      <w:pPr>
        <w:jc w:val="center"/>
        <w:rPr>
          <w:sz w:val="28"/>
          <w:szCs w:val="28"/>
        </w:rPr>
      </w:pPr>
      <w:r w:rsidRPr="00A27BEC">
        <w:rPr>
          <w:b/>
          <w:sz w:val="28"/>
          <w:szCs w:val="28"/>
        </w:rPr>
        <w:lastRenderedPageBreak/>
        <w:t>Search Book dialog to search a book by title.</w:t>
      </w:r>
    </w:p>
    <w:p w14:paraId="7C5ED39F" w14:textId="77777777" w:rsidR="00EB0D96" w:rsidRDefault="00000000">
      <w:r>
        <w:rPr>
          <w:noProof/>
        </w:rPr>
        <w:drawing>
          <wp:inline distT="0" distB="0" distL="0" distR="0" wp14:anchorId="7C7E6D7B" wp14:editId="193B0F3C">
            <wp:extent cx="5486400" cy="2198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329.png"/>
                    <pic:cNvPicPr/>
                  </pic:nvPicPr>
                  <pic:blipFill>
                    <a:blip r:embed="rId12"/>
                    <a:stretch>
                      <a:fillRect/>
                    </a:stretch>
                  </pic:blipFill>
                  <pic:spPr>
                    <a:xfrm>
                      <a:off x="0" y="0"/>
                      <a:ext cx="5486400" cy="2198562"/>
                    </a:xfrm>
                    <a:prstGeom prst="rect">
                      <a:avLst/>
                    </a:prstGeom>
                  </pic:spPr>
                </pic:pic>
              </a:graphicData>
            </a:graphic>
          </wp:inline>
        </w:drawing>
      </w:r>
    </w:p>
    <w:p w14:paraId="5CE9799D" w14:textId="77777777" w:rsidR="00EB0D96" w:rsidRDefault="00000000">
      <w:r>
        <w:br w:type="page"/>
      </w:r>
    </w:p>
    <w:p w14:paraId="03EB69CF" w14:textId="77777777" w:rsidR="00EB0D96" w:rsidRPr="00A27BEC" w:rsidRDefault="00000000" w:rsidP="00A27BEC">
      <w:pPr>
        <w:jc w:val="center"/>
        <w:rPr>
          <w:sz w:val="28"/>
          <w:szCs w:val="28"/>
        </w:rPr>
      </w:pPr>
      <w:r w:rsidRPr="00A27BEC">
        <w:rPr>
          <w:b/>
          <w:sz w:val="28"/>
          <w:szCs w:val="28"/>
        </w:rPr>
        <w:lastRenderedPageBreak/>
        <w:t>Borrow Book dialog while borrowing a book.</w:t>
      </w:r>
    </w:p>
    <w:p w14:paraId="7946E1A5" w14:textId="77777777" w:rsidR="00EB0D96" w:rsidRDefault="00000000">
      <w:r>
        <w:rPr>
          <w:noProof/>
        </w:rPr>
        <w:drawing>
          <wp:inline distT="0" distB="0" distL="0" distR="0" wp14:anchorId="09C4222E" wp14:editId="445FE6B9">
            <wp:extent cx="5486400" cy="27617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2238.png"/>
                    <pic:cNvPicPr/>
                  </pic:nvPicPr>
                  <pic:blipFill>
                    <a:blip r:embed="rId13"/>
                    <a:stretch>
                      <a:fillRect/>
                    </a:stretch>
                  </pic:blipFill>
                  <pic:spPr>
                    <a:xfrm>
                      <a:off x="0" y="0"/>
                      <a:ext cx="5486400" cy="2761783"/>
                    </a:xfrm>
                    <a:prstGeom prst="rect">
                      <a:avLst/>
                    </a:prstGeom>
                  </pic:spPr>
                </pic:pic>
              </a:graphicData>
            </a:graphic>
          </wp:inline>
        </w:drawing>
      </w:r>
    </w:p>
    <w:p w14:paraId="2F4B60AB" w14:textId="77777777" w:rsidR="00EB0D96" w:rsidRDefault="00000000">
      <w:r>
        <w:br w:type="page"/>
      </w:r>
    </w:p>
    <w:p w14:paraId="79C83EFC" w14:textId="77777777" w:rsidR="00EB0D96" w:rsidRPr="00A27BEC" w:rsidRDefault="00000000" w:rsidP="00A27BEC">
      <w:pPr>
        <w:jc w:val="center"/>
        <w:rPr>
          <w:sz w:val="28"/>
          <w:szCs w:val="28"/>
        </w:rPr>
      </w:pPr>
      <w:r w:rsidRPr="00A27BEC">
        <w:rPr>
          <w:b/>
          <w:sz w:val="28"/>
          <w:szCs w:val="28"/>
        </w:rPr>
        <w:lastRenderedPageBreak/>
        <w:t>Return Book dialog while returning a book.</w:t>
      </w:r>
    </w:p>
    <w:p w14:paraId="12253299" w14:textId="77777777" w:rsidR="00EB0D96" w:rsidRDefault="00000000">
      <w:r>
        <w:rPr>
          <w:noProof/>
        </w:rPr>
        <w:drawing>
          <wp:inline distT="0" distB="0" distL="0" distR="0" wp14:anchorId="2E2320E6" wp14:editId="14B1DB4B">
            <wp:extent cx="5486400" cy="3030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2544.png"/>
                    <pic:cNvPicPr/>
                  </pic:nvPicPr>
                  <pic:blipFill>
                    <a:blip r:embed="rId14"/>
                    <a:stretch>
                      <a:fillRect/>
                    </a:stretch>
                  </pic:blipFill>
                  <pic:spPr>
                    <a:xfrm>
                      <a:off x="0" y="0"/>
                      <a:ext cx="5486400" cy="3030528"/>
                    </a:xfrm>
                    <a:prstGeom prst="rect">
                      <a:avLst/>
                    </a:prstGeom>
                  </pic:spPr>
                </pic:pic>
              </a:graphicData>
            </a:graphic>
          </wp:inline>
        </w:drawing>
      </w:r>
    </w:p>
    <w:p w14:paraId="3812E489" w14:textId="77777777" w:rsidR="00EB0D96" w:rsidRDefault="00000000">
      <w:r>
        <w:br w:type="page"/>
      </w:r>
    </w:p>
    <w:p w14:paraId="47D62426" w14:textId="77777777" w:rsidR="00EB0D96" w:rsidRDefault="00000000" w:rsidP="00A27BEC">
      <w:pPr>
        <w:jc w:val="center"/>
      </w:pPr>
      <w:r w:rsidRPr="00A27BEC">
        <w:rPr>
          <w:b/>
          <w:sz w:val="28"/>
          <w:szCs w:val="28"/>
        </w:rPr>
        <w:lastRenderedPageBreak/>
        <w:t>Success message: book returned successfully</w:t>
      </w:r>
      <w:r>
        <w:rPr>
          <w:b/>
        </w:rPr>
        <w:t>.</w:t>
      </w:r>
    </w:p>
    <w:p w14:paraId="7D35B179" w14:textId="77777777" w:rsidR="00EB0D96" w:rsidRDefault="00000000">
      <w:r>
        <w:rPr>
          <w:noProof/>
        </w:rPr>
        <w:drawing>
          <wp:inline distT="0" distB="0" distL="0" distR="0" wp14:anchorId="06368785" wp14:editId="005A180C">
            <wp:extent cx="5485130" cy="348996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e1f5e9-d7d1-4e75-8217-aff924dc2b9d.png"/>
                    <pic:cNvPicPr/>
                  </pic:nvPicPr>
                  <pic:blipFill>
                    <a:blip r:embed="rId15"/>
                    <a:stretch>
                      <a:fillRect/>
                    </a:stretch>
                  </pic:blipFill>
                  <pic:spPr>
                    <a:xfrm>
                      <a:off x="0" y="0"/>
                      <a:ext cx="5512946" cy="3507658"/>
                    </a:xfrm>
                    <a:prstGeom prst="rect">
                      <a:avLst/>
                    </a:prstGeom>
                  </pic:spPr>
                </pic:pic>
              </a:graphicData>
            </a:graphic>
          </wp:inline>
        </w:drawing>
      </w:r>
    </w:p>
    <w:p w14:paraId="0FE66FD6" w14:textId="77777777" w:rsidR="00EB0D96" w:rsidRDefault="00000000">
      <w:r>
        <w:br w:type="page"/>
      </w:r>
    </w:p>
    <w:p w14:paraId="165D2868" w14:textId="77777777" w:rsidR="00EB0D96" w:rsidRPr="00E9326B" w:rsidRDefault="00000000" w:rsidP="00E9326B">
      <w:pPr>
        <w:jc w:val="center"/>
        <w:rPr>
          <w:sz w:val="28"/>
          <w:szCs w:val="28"/>
        </w:rPr>
      </w:pPr>
      <w:r w:rsidRPr="00E9326B">
        <w:rPr>
          <w:b/>
          <w:sz w:val="28"/>
          <w:szCs w:val="28"/>
        </w:rPr>
        <w:lastRenderedPageBreak/>
        <w:t>Additional success / information popup from the system.</w:t>
      </w:r>
    </w:p>
    <w:p w14:paraId="0EE3D216" w14:textId="77777777" w:rsidR="00EB0D96" w:rsidRDefault="00000000">
      <w:r>
        <w:rPr>
          <w:noProof/>
        </w:rPr>
        <w:drawing>
          <wp:inline distT="0" distB="0" distL="0" distR="0" wp14:anchorId="278C6EC2" wp14:editId="5181D760">
            <wp:extent cx="5486400" cy="31893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e1f5e9-d7d1-4e75-8217-aff924dc2b9d.png"/>
                    <pic:cNvPicPr/>
                  </pic:nvPicPr>
                  <pic:blipFill>
                    <a:blip r:embed="rId15"/>
                    <a:stretch>
                      <a:fillRect/>
                    </a:stretch>
                  </pic:blipFill>
                  <pic:spPr>
                    <a:xfrm>
                      <a:off x="0" y="0"/>
                      <a:ext cx="5486400" cy="3189381"/>
                    </a:xfrm>
                    <a:prstGeom prst="rect">
                      <a:avLst/>
                    </a:prstGeom>
                  </pic:spPr>
                </pic:pic>
              </a:graphicData>
            </a:graphic>
          </wp:inline>
        </w:drawing>
      </w:r>
    </w:p>
    <w:p w14:paraId="54FF413A" w14:textId="77777777" w:rsidR="00EB0D96" w:rsidRDefault="00000000">
      <w:r>
        <w:br w:type="page"/>
      </w:r>
    </w:p>
    <w:p w14:paraId="5F76207D" w14:textId="77777777" w:rsidR="00EB0D96" w:rsidRDefault="00000000" w:rsidP="00992331">
      <w:pPr>
        <w:pStyle w:val="Heading1"/>
        <w:jc w:val="center"/>
        <w:rPr>
          <w:sz w:val="32"/>
          <w:szCs w:val="32"/>
        </w:rPr>
      </w:pPr>
      <w:r w:rsidRPr="00992331">
        <w:rPr>
          <w:sz w:val="32"/>
          <w:szCs w:val="32"/>
        </w:rPr>
        <w:lastRenderedPageBreak/>
        <w:t>ADDITIONAL OUTPUT (VALIDATION, STATUS AND DETAILED VIEW)</w:t>
      </w:r>
    </w:p>
    <w:p w14:paraId="2A8D3D61" w14:textId="77777777" w:rsidR="00D8463E" w:rsidRPr="00D8463E" w:rsidRDefault="00D8463E" w:rsidP="00D8463E"/>
    <w:p w14:paraId="51C9541E" w14:textId="77777777" w:rsidR="00EB0D96" w:rsidRPr="00992331" w:rsidRDefault="00000000">
      <w:pPr>
        <w:rPr>
          <w:sz w:val="32"/>
          <w:szCs w:val="32"/>
        </w:rPr>
      </w:pPr>
      <w:r w:rsidRPr="00992331">
        <w:rPr>
          <w:sz w:val="32"/>
          <w:szCs w:val="32"/>
        </w:rPr>
        <w:t>The following additional screenshots highlight validation messages, successful operations and the final list of books in the system. Each image demonstrates how the application responds to user actions.</w:t>
      </w:r>
    </w:p>
    <w:p w14:paraId="33ACF4A4" w14:textId="77777777" w:rsidR="00EB0D96" w:rsidRDefault="00000000">
      <w:r w:rsidRPr="00992331">
        <w:rPr>
          <w:sz w:val="32"/>
          <w:szCs w:val="32"/>
        </w:rPr>
        <w:br w:type="page"/>
      </w:r>
    </w:p>
    <w:p w14:paraId="0D320715" w14:textId="06F77CA3" w:rsidR="00EB0D96" w:rsidRPr="00E9326B" w:rsidRDefault="00992331" w:rsidP="00992331">
      <w:pPr>
        <w:jc w:val="center"/>
        <w:rPr>
          <w:sz w:val="28"/>
          <w:szCs w:val="28"/>
        </w:rPr>
      </w:pPr>
      <w:r w:rsidRPr="00E9326B">
        <w:rPr>
          <w:noProof/>
          <w:sz w:val="28"/>
          <w:szCs w:val="28"/>
        </w:rPr>
        <w:lastRenderedPageBreak/>
        <w:drawing>
          <wp:anchor distT="0" distB="0" distL="114300" distR="114300" simplePos="0" relativeHeight="251656704" behindDoc="1" locked="0" layoutInCell="1" allowOverlap="1" wp14:anchorId="7D3061FA" wp14:editId="0937A169">
            <wp:simplePos x="0" y="0"/>
            <wp:positionH relativeFrom="column">
              <wp:posOffset>0</wp:posOffset>
            </wp:positionH>
            <wp:positionV relativeFrom="paragraph">
              <wp:posOffset>335280</wp:posOffset>
            </wp:positionV>
            <wp:extent cx="5821680" cy="3980180"/>
            <wp:effectExtent l="0" t="0" r="7620" b="1270"/>
            <wp:wrapThrough wrapText="bothSides">
              <wp:wrapPolygon edited="0">
                <wp:start x="0" y="0"/>
                <wp:lineTo x="0" y="21504"/>
                <wp:lineTo x="21558" y="21504"/>
                <wp:lineTo x="21558"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348.png"/>
                    <pic:cNvPicPr/>
                  </pic:nvPicPr>
                  <pic:blipFill>
                    <a:blip r:embed="rId16"/>
                    <a:stretch>
                      <a:fillRect/>
                    </a:stretch>
                  </pic:blipFill>
                  <pic:spPr>
                    <a:xfrm>
                      <a:off x="0" y="0"/>
                      <a:ext cx="5821680" cy="3980180"/>
                    </a:xfrm>
                    <a:prstGeom prst="rect">
                      <a:avLst/>
                    </a:prstGeom>
                  </pic:spPr>
                </pic:pic>
              </a:graphicData>
            </a:graphic>
            <wp14:sizeRelH relativeFrom="margin">
              <wp14:pctWidth>0</wp14:pctWidth>
            </wp14:sizeRelH>
          </wp:anchor>
        </w:drawing>
      </w:r>
      <w:r w:rsidRPr="00E9326B">
        <w:rPr>
          <w:sz w:val="28"/>
          <w:szCs w:val="28"/>
        </w:rPr>
        <w:t>Validation error message when the user leaves the title field empty.</w:t>
      </w:r>
    </w:p>
    <w:p w14:paraId="53465964" w14:textId="1AC8086A" w:rsidR="00EB0D96" w:rsidRDefault="00EB0D96"/>
    <w:p w14:paraId="4CE023F9" w14:textId="77777777" w:rsidR="00EB0D96" w:rsidRDefault="00000000">
      <w:r>
        <w:br w:type="page"/>
      </w:r>
    </w:p>
    <w:p w14:paraId="4DD0EEB5" w14:textId="77777777" w:rsidR="00EB0D96" w:rsidRPr="00E9326B" w:rsidRDefault="00000000">
      <w:pPr>
        <w:rPr>
          <w:sz w:val="28"/>
          <w:szCs w:val="28"/>
        </w:rPr>
      </w:pPr>
      <w:r w:rsidRPr="00E9326B">
        <w:rPr>
          <w:sz w:val="28"/>
          <w:szCs w:val="28"/>
        </w:rPr>
        <w:lastRenderedPageBreak/>
        <w:t>Success message showing that the book 'YAYATI' has been borrowed successfully.</w:t>
      </w:r>
    </w:p>
    <w:p w14:paraId="63627B21" w14:textId="77777777" w:rsidR="00EB0D96" w:rsidRPr="00E9326B" w:rsidRDefault="00000000">
      <w:pPr>
        <w:rPr>
          <w:sz w:val="28"/>
          <w:szCs w:val="28"/>
        </w:rPr>
      </w:pPr>
      <w:r w:rsidRPr="00E9326B">
        <w:rPr>
          <w:noProof/>
          <w:sz w:val="28"/>
          <w:szCs w:val="28"/>
        </w:rPr>
        <w:drawing>
          <wp:anchor distT="0" distB="0" distL="114300" distR="114300" simplePos="0" relativeHeight="251657728" behindDoc="0" locked="0" layoutInCell="1" allowOverlap="1" wp14:anchorId="59C331A7" wp14:editId="02ABAD44">
            <wp:simplePos x="0" y="0"/>
            <wp:positionH relativeFrom="column">
              <wp:posOffset>0</wp:posOffset>
            </wp:positionH>
            <wp:positionV relativeFrom="paragraph">
              <wp:posOffset>-3175</wp:posOffset>
            </wp:positionV>
            <wp:extent cx="4614545" cy="250380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2307.png"/>
                    <pic:cNvPicPr/>
                  </pic:nvPicPr>
                  <pic:blipFill>
                    <a:blip r:embed="rId17"/>
                    <a:stretch>
                      <a:fillRect/>
                    </a:stretch>
                  </pic:blipFill>
                  <pic:spPr>
                    <a:xfrm>
                      <a:off x="0" y="0"/>
                      <a:ext cx="4614545" cy="2503805"/>
                    </a:xfrm>
                    <a:prstGeom prst="rect">
                      <a:avLst/>
                    </a:prstGeom>
                  </pic:spPr>
                </pic:pic>
              </a:graphicData>
            </a:graphic>
          </wp:anchor>
        </w:drawing>
      </w:r>
    </w:p>
    <w:p w14:paraId="5A32E89C" w14:textId="77777777" w:rsidR="00992331" w:rsidRPr="00E9326B" w:rsidRDefault="00992331">
      <w:pPr>
        <w:rPr>
          <w:sz w:val="28"/>
          <w:szCs w:val="28"/>
        </w:rPr>
      </w:pPr>
    </w:p>
    <w:p w14:paraId="56ACF2B1" w14:textId="77777777" w:rsidR="00992331" w:rsidRPr="00E9326B" w:rsidRDefault="00992331">
      <w:pPr>
        <w:rPr>
          <w:sz w:val="28"/>
          <w:szCs w:val="28"/>
        </w:rPr>
      </w:pPr>
    </w:p>
    <w:p w14:paraId="1DF3F7A5" w14:textId="77777777" w:rsidR="00992331" w:rsidRPr="00E9326B" w:rsidRDefault="00992331">
      <w:pPr>
        <w:rPr>
          <w:sz w:val="28"/>
          <w:szCs w:val="28"/>
        </w:rPr>
      </w:pPr>
    </w:p>
    <w:p w14:paraId="739A0235" w14:textId="77777777" w:rsidR="00992331" w:rsidRPr="00E9326B" w:rsidRDefault="00992331">
      <w:pPr>
        <w:rPr>
          <w:sz w:val="28"/>
          <w:szCs w:val="28"/>
        </w:rPr>
      </w:pPr>
    </w:p>
    <w:p w14:paraId="03A8F076" w14:textId="77777777" w:rsidR="00992331" w:rsidRDefault="00992331"/>
    <w:p w14:paraId="1FC09470" w14:textId="77777777" w:rsidR="00992331" w:rsidRDefault="00992331"/>
    <w:p w14:paraId="5E58A088" w14:textId="77777777" w:rsidR="00992331" w:rsidRDefault="00992331"/>
    <w:p w14:paraId="4A4C4745" w14:textId="77777777" w:rsidR="00992331" w:rsidRDefault="00992331"/>
    <w:p w14:paraId="023EAE24" w14:textId="77777777" w:rsidR="00992331" w:rsidRDefault="00992331"/>
    <w:p w14:paraId="79BE089B" w14:textId="77777777" w:rsidR="00992331" w:rsidRDefault="00992331"/>
    <w:p w14:paraId="2FF3C4EE" w14:textId="77777777" w:rsidR="00992331" w:rsidRDefault="00992331"/>
    <w:p w14:paraId="0760EB0E" w14:textId="77777777" w:rsidR="00992331" w:rsidRDefault="00992331"/>
    <w:p w14:paraId="51DD4867" w14:textId="77777777" w:rsidR="00992331" w:rsidRDefault="00992331"/>
    <w:p w14:paraId="0585D23A" w14:textId="77777777" w:rsidR="00992331" w:rsidRDefault="00992331"/>
    <w:p w14:paraId="70D7CBA3" w14:textId="77777777" w:rsidR="00992331" w:rsidRDefault="00992331"/>
    <w:p w14:paraId="650E582B" w14:textId="77777777" w:rsidR="00992331" w:rsidRDefault="00992331"/>
    <w:p w14:paraId="68215925" w14:textId="77777777" w:rsidR="00992331" w:rsidRDefault="00992331"/>
    <w:p w14:paraId="77F23C6C" w14:textId="5A9BDC05" w:rsidR="00992331" w:rsidRDefault="00F77F20">
      <w:r>
        <w:tab/>
      </w:r>
    </w:p>
    <w:p w14:paraId="1B451662" w14:textId="103EF724" w:rsidR="00EB0D96" w:rsidRPr="00E9326B" w:rsidRDefault="003F7BFF">
      <w:pPr>
        <w:rPr>
          <w:sz w:val="28"/>
          <w:szCs w:val="28"/>
        </w:rPr>
      </w:pPr>
      <w:r w:rsidRPr="00E9326B">
        <w:rPr>
          <w:noProof/>
          <w:sz w:val="28"/>
          <w:szCs w:val="28"/>
        </w:rPr>
        <w:lastRenderedPageBreak/>
        <w:drawing>
          <wp:anchor distT="0" distB="0" distL="114300" distR="114300" simplePos="0" relativeHeight="251658752" behindDoc="0" locked="0" layoutInCell="1" allowOverlap="1" wp14:anchorId="3CD0378B" wp14:editId="22C39FE9">
            <wp:simplePos x="0" y="0"/>
            <wp:positionH relativeFrom="column">
              <wp:posOffset>-571500</wp:posOffset>
            </wp:positionH>
            <wp:positionV relativeFrom="paragraph">
              <wp:posOffset>556260</wp:posOffset>
            </wp:positionV>
            <wp:extent cx="6704965" cy="4731876"/>
            <wp:effectExtent l="0" t="0" r="63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2519.png"/>
                    <pic:cNvPicPr/>
                  </pic:nvPicPr>
                  <pic:blipFill>
                    <a:blip r:embed="rId18"/>
                    <a:stretch>
                      <a:fillRect/>
                    </a:stretch>
                  </pic:blipFill>
                  <pic:spPr>
                    <a:xfrm>
                      <a:off x="0" y="0"/>
                      <a:ext cx="6704965" cy="4731876"/>
                    </a:xfrm>
                    <a:prstGeom prst="rect">
                      <a:avLst/>
                    </a:prstGeom>
                  </pic:spPr>
                </pic:pic>
              </a:graphicData>
            </a:graphic>
          </wp:anchor>
        </w:drawing>
      </w:r>
      <w:r w:rsidRPr="00E9326B">
        <w:rPr>
          <w:sz w:val="28"/>
          <w:szCs w:val="28"/>
        </w:rPr>
        <w:t>current status (Available / Borrowed).</w:t>
      </w:r>
    </w:p>
    <w:p w14:paraId="447868CC" w14:textId="799F8FBC" w:rsidR="00EB0D96" w:rsidRDefault="00EB0D96" w:rsidP="003F7BFF"/>
    <w:p w14:paraId="5A59209E" w14:textId="77777777" w:rsidR="00EB0D96" w:rsidRDefault="00000000">
      <w:r>
        <w:br w:type="page"/>
      </w:r>
    </w:p>
    <w:p w14:paraId="28452451" w14:textId="77777777" w:rsidR="00EB0D96" w:rsidRDefault="00000000">
      <w:r>
        <w:lastRenderedPageBreak/>
        <w:t>Success message confirming that the book 'YAYATI' has been returned successfully.</w:t>
      </w:r>
    </w:p>
    <w:p w14:paraId="7F8F05DF" w14:textId="77777777" w:rsidR="00EB0D96" w:rsidRDefault="00000000">
      <w:r>
        <w:rPr>
          <w:noProof/>
        </w:rPr>
        <w:drawing>
          <wp:inline distT="0" distB="0" distL="0" distR="0" wp14:anchorId="779EF5A5" wp14:editId="2842A5CA">
            <wp:extent cx="5486400" cy="31893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189381"/>
                    </a:xfrm>
                    <a:prstGeom prst="rect">
                      <a:avLst/>
                    </a:prstGeom>
                  </pic:spPr>
                </pic:pic>
              </a:graphicData>
            </a:graphic>
          </wp:inline>
        </w:drawing>
      </w:r>
    </w:p>
    <w:sectPr w:rsidR="00EB0D96" w:rsidSect="0037244B">
      <w:headerReference w:type="default" r:id="rId19"/>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44691" w14:textId="77777777" w:rsidR="009D0C26" w:rsidRDefault="009D0C26" w:rsidP="00992331">
      <w:pPr>
        <w:spacing w:after="0" w:line="240" w:lineRule="auto"/>
      </w:pPr>
      <w:r>
        <w:separator/>
      </w:r>
    </w:p>
  </w:endnote>
  <w:endnote w:type="continuationSeparator" w:id="0">
    <w:p w14:paraId="17B479F7" w14:textId="77777777" w:rsidR="009D0C26" w:rsidRDefault="009D0C26" w:rsidP="0099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5540" w14:textId="77777777" w:rsidR="009D0C26" w:rsidRDefault="009D0C26" w:rsidP="00992331">
      <w:pPr>
        <w:spacing w:after="0" w:line="240" w:lineRule="auto"/>
      </w:pPr>
      <w:r>
        <w:separator/>
      </w:r>
    </w:p>
  </w:footnote>
  <w:footnote w:type="continuationSeparator" w:id="0">
    <w:p w14:paraId="7E5692AE" w14:textId="77777777" w:rsidR="009D0C26" w:rsidRDefault="009D0C26" w:rsidP="00992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626A" w14:textId="34A232FF" w:rsidR="0037244B" w:rsidRPr="0037244B" w:rsidRDefault="0037244B" w:rsidP="0037244B">
    <w:pPr>
      <w:pStyle w:val="Header"/>
      <w:jc w:val="center"/>
      <w:rPr>
        <w:lang w:val="en-IN"/>
      </w:rPr>
    </w:pPr>
    <w:r>
      <w:rPr>
        <w:lang w:val="en-IN"/>
      </w:rPr>
      <w:t xml:space="preserve">SCHOOL OF ENGINEERING &amp; </w:t>
    </w:r>
    <w:proofErr w:type="gramStart"/>
    <w:r>
      <w:rPr>
        <w:lang w:val="en-IN"/>
      </w:rPr>
      <w:t>TECHNOLOGY ,</w:t>
    </w:r>
    <w:proofErr w:type="gramEnd"/>
    <w:r>
      <w:rPr>
        <w:lang w:val="en-IN"/>
      </w:rPr>
      <w:t xml:space="preserve"> SHIVAJI UNIVERSITY KOLHAPUR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00CEB"/>
    <w:multiLevelType w:val="hybridMultilevel"/>
    <w:tmpl w:val="83BAF6E2"/>
    <w:lvl w:ilvl="0" w:tplc="2EC46246">
      <w:start w:val="202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9737E0"/>
    <w:multiLevelType w:val="hybridMultilevel"/>
    <w:tmpl w:val="76004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3018116">
    <w:abstractNumId w:val="8"/>
  </w:num>
  <w:num w:numId="2" w16cid:durableId="1184590322">
    <w:abstractNumId w:val="6"/>
  </w:num>
  <w:num w:numId="3" w16cid:durableId="1240285600">
    <w:abstractNumId w:val="5"/>
  </w:num>
  <w:num w:numId="4" w16cid:durableId="1518151626">
    <w:abstractNumId w:val="4"/>
  </w:num>
  <w:num w:numId="5" w16cid:durableId="126240057">
    <w:abstractNumId w:val="7"/>
  </w:num>
  <w:num w:numId="6" w16cid:durableId="1214929844">
    <w:abstractNumId w:val="3"/>
  </w:num>
  <w:num w:numId="7" w16cid:durableId="1750079941">
    <w:abstractNumId w:val="2"/>
  </w:num>
  <w:num w:numId="8" w16cid:durableId="1713925258">
    <w:abstractNumId w:val="1"/>
  </w:num>
  <w:num w:numId="9" w16cid:durableId="1474448800">
    <w:abstractNumId w:val="0"/>
  </w:num>
  <w:num w:numId="10" w16cid:durableId="1914050006">
    <w:abstractNumId w:val="10"/>
  </w:num>
  <w:num w:numId="11" w16cid:durableId="1018584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CC6"/>
    <w:rsid w:val="00292DB9"/>
    <w:rsid w:val="0029639D"/>
    <w:rsid w:val="002F571D"/>
    <w:rsid w:val="00326F90"/>
    <w:rsid w:val="0037244B"/>
    <w:rsid w:val="003F7BFF"/>
    <w:rsid w:val="004A6AD7"/>
    <w:rsid w:val="006C788A"/>
    <w:rsid w:val="008137F5"/>
    <w:rsid w:val="00815D44"/>
    <w:rsid w:val="00896703"/>
    <w:rsid w:val="00985D32"/>
    <w:rsid w:val="00992331"/>
    <w:rsid w:val="009D0C26"/>
    <w:rsid w:val="00A27BEC"/>
    <w:rsid w:val="00AA1D8D"/>
    <w:rsid w:val="00B47730"/>
    <w:rsid w:val="00CB0664"/>
    <w:rsid w:val="00CF4D46"/>
    <w:rsid w:val="00D8463E"/>
    <w:rsid w:val="00E9326B"/>
    <w:rsid w:val="00EB0D96"/>
    <w:rsid w:val="00F77F20"/>
    <w:rsid w:val="00FC0D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C3D725"/>
  <w14:defaultImageDpi w14:val="300"/>
  <w15:docId w15:val="{C885F942-7DFC-4B53-9557-E795D3AF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8137F5"/>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3379</Words>
  <Characters>19265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Varadatta Deshpande</cp:lastModifiedBy>
  <cp:revision>2</cp:revision>
  <dcterms:created xsi:type="dcterms:W3CDTF">2025-11-21T10:17:00Z</dcterms:created>
  <dcterms:modified xsi:type="dcterms:W3CDTF">2025-11-21T10:17:00Z</dcterms:modified>
  <cp:category/>
</cp:coreProperties>
</file>